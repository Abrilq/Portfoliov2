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B148" w14:textId="77777777" w:rsidR="00043654" w:rsidRDefault="00000000" w:rsidP="003A0A6C">
      <w:pPr>
        <w:spacing w:after="0"/>
        <w:jc w:val="center"/>
      </w:pPr>
      <w:r>
        <w:rPr>
          <w:b/>
          <w:sz w:val="32"/>
        </w:rPr>
        <w:t>John Clarence A. Legaspi</w:t>
      </w:r>
    </w:p>
    <w:p w14:paraId="765ACE73" w14:textId="77777777" w:rsidR="00043654" w:rsidRDefault="00000000" w:rsidP="003A0A6C">
      <w:pPr>
        <w:spacing w:after="0"/>
        <w:jc w:val="center"/>
      </w:pPr>
      <w:r>
        <w:rPr>
          <w:sz w:val="20"/>
        </w:rPr>
        <w:t>📍 1409 Canuto Villanueva St., Caingin, Bocaue, Bulacan | 📞 (+63) 961 261 4463 | 📧 legaspi.johnclarence@dyci.edu.ph</w:t>
      </w:r>
    </w:p>
    <w:p w14:paraId="14AF13EE" w14:textId="77777777" w:rsidR="00043654" w:rsidRDefault="00000000" w:rsidP="003A0A6C">
      <w:pPr>
        <w:pStyle w:val="Heading2"/>
      </w:pPr>
      <w:r>
        <w:t>Professional Summary</w:t>
      </w:r>
    </w:p>
    <w:p w14:paraId="6D7E1FDA" w14:textId="77777777" w:rsidR="00A921CC" w:rsidRPr="00A921CC" w:rsidRDefault="00A921CC" w:rsidP="00A921CC">
      <w:pPr>
        <w:rPr>
          <w:lang w:val="en-PH"/>
        </w:rPr>
      </w:pPr>
      <w:r w:rsidRPr="00A921CC">
        <w:rPr>
          <w:lang w:val="en-PH"/>
        </w:rPr>
        <w:t>An Information Technology graduate with hands-on experience in web development, game development, and UI/UX design. Skilled in frontend and backend technologies, with leadership experience in team-based projects. Holds certifications in Cybersecurity, Predictive Project Management, and Networking Basics. Passionate about building scalable, user-friendly solutions.</w:t>
      </w:r>
    </w:p>
    <w:p w14:paraId="68002969" w14:textId="77777777" w:rsidR="00043654" w:rsidRDefault="00000000" w:rsidP="003A0A6C">
      <w:pPr>
        <w:pStyle w:val="Heading2"/>
      </w:pPr>
      <w:r>
        <w:t>Technical Skills</w:t>
      </w:r>
    </w:p>
    <w:p w14:paraId="6941914F" w14:textId="349E50A4" w:rsidR="00043654" w:rsidRPr="006F2961" w:rsidRDefault="00000000" w:rsidP="000D7DE4">
      <w:pPr>
        <w:pStyle w:val="ListBullet"/>
        <w:numPr>
          <w:ilvl w:val="0"/>
          <w:numId w:val="0"/>
        </w:numPr>
        <w:spacing w:after="0"/>
        <w:rPr>
          <w:lang w:val="en-PH"/>
        </w:rPr>
      </w:pPr>
      <w:r w:rsidRPr="00FC78FC">
        <w:rPr>
          <w:b/>
          <w:bCs/>
        </w:rPr>
        <w:t>Programming:</w:t>
      </w:r>
      <w:r>
        <w:t xml:space="preserve"> </w:t>
      </w:r>
      <w:r w:rsidR="006F2961" w:rsidRPr="006F2961">
        <w:rPr>
          <w:lang w:val="en-PH"/>
        </w:rPr>
        <w:t>TypeScript, JavaScript (ES6+), C#, HTML5, CSS3, MySQL</w:t>
      </w:r>
    </w:p>
    <w:p w14:paraId="137080AF" w14:textId="5D0A40FD" w:rsidR="00043654" w:rsidRPr="00A93002" w:rsidRDefault="00000000" w:rsidP="000D7DE4">
      <w:pPr>
        <w:pStyle w:val="ListBullet"/>
        <w:numPr>
          <w:ilvl w:val="0"/>
          <w:numId w:val="0"/>
        </w:numPr>
        <w:spacing w:after="0"/>
        <w:rPr>
          <w:lang w:val="en-PH"/>
        </w:rPr>
      </w:pPr>
      <w:r w:rsidRPr="00542B6B">
        <w:rPr>
          <w:b/>
          <w:bCs/>
        </w:rPr>
        <w:t xml:space="preserve">Frameworks &amp; </w:t>
      </w:r>
      <w:r w:rsidRPr="00FC78FC">
        <w:rPr>
          <w:b/>
          <w:bCs/>
        </w:rPr>
        <w:t>Tools:</w:t>
      </w:r>
      <w:r>
        <w:t xml:space="preserve"> </w:t>
      </w:r>
      <w:r w:rsidR="009B3868" w:rsidRPr="009B3868">
        <w:rPr>
          <w:lang w:val="en-PH"/>
        </w:rPr>
        <w:t>React, Vite, Unity, Flutter, Blender, Figma, Git, GitHub, VS Code</w:t>
      </w:r>
    </w:p>
    <w:p w14:paraId="5E056C26" w14:textId="6DB8B620" w:rsidR="00043654" w:rsidRDefault="00000000" w:rsidP="000D7DE4">
      <w:pPr>
        <w:pStyle w:val="ListBullet"/>
        <w:numPr>
          <w:ilvl w:val="0"/>
          <w:numId w:val="0"/>
        </w:numPr>
        <w:spacing w:after="0"/>
      </w:pPr>
      <w:r w:rsidRPr="00542B6B">
        <w:rPr>
          <w:b/>
          <w:bCs/>
        </w:rPr>
        <w:t>Web &amp; UI/U</w:t>
      </w:r>
      <w:r w:rsidRPr="00FC78FC">
        <w:rPr>
          <w:b/>
          <w:bCs/>
        </w:rPr>
        <w:t>X:</w:t>
      </w:r>
      <w:r>
        <w:t xml:space="preserve"> </w:t>
      </w:r>
      <w:r w:rsidR="008F3E75" w:rsidRPr="008F3E75">
        <w:t>Responsive design, Wireframing, User flow optimization</w:t>
      </w:r>
    </w:p>
    <w:p w14:paraId="1112DEF3" w14:textId="26DE2909" w:rsidR="00043654" w:rsidRPr="00913482" w:rsidRDefault="00000000" w:rsidP="000D7DE4">
      <w:pPr>
        <w:pStyle w:val="ListBullet"/>
        <w:numPr>
          <w:ilvl w:val="0"/>
          <w:numId w:val="0"/>
        </w:numPr>
        <w:spacing w:after="0"/>
        <w:rPr>
          <w:lang w:val="en-PH"/>
        </w:rPr>
      </w:pPr>
      <w:r w:rsidRPr="00542B6B">
        <w:rPr>
          <w:b/>
          <w:bCs/>
        </w:rPr>
        <w:t xml:space="preserve">Other </w:t>
      </w:r>
      <w:r w:rsidRPr="00FC78FC">
        <w:rPr>
          <w:b/>
          <w:bCs/>
        </w:rPr>
        <w:t>Skills:</w:t>
      </w:r>
      <w:r>
        <w:t xml:space="preserve"> </w:t>
      </w:r>
      <w:r w:rsidR="008072F5" w:rsidRPr="008072F5">
        <w:rPr>
          <w:lang w:val="en-PH"/>
        </w:rPr>
        <w:t>Agile collaboration</w:t>
      </w:r>
    </w:p>
    <w:p w14:paraId="1BFFCE65" w14:textId="77777777" w:rsidR="00043654" w:rsidRDefault="00000000" w:rsidP="003A0A6C">
      <w:pPr>
        <w:pStyle w:val="Heading2"/>
      </w:pPr>
      <w:r>
        <w:t>Projects &amp; Experience</w:t>
      </w:r>
    </w:p>
    <w:p w14:paraId="4CFE2F72" w14:textId="77777777" w:rsidR="003A0A6C" w:rsidRPr="003A0A6C" w:rsidRDefault="003A0A6C" w:rsidP="003A0A6C">
      <w:pPr>
        <w:spacing w:after="0"/>
        <w:rPr>
          <w:b/>
          <w:bCs/>
          <w:lang w:val="en-PH"/>
        </w:rPr>
      </w:pPr>
      <w:r w:rsidRPr="003A0A6C">
        <w:rPr>
          <w:b/>
          <w:bCs/>
          <w:lang w:val="en-PH"/>
        </w:rPr>
        <w:t>Lost and Found WebApp — </w:t>
      </w:r>
      <w:r w:rsidRPr="003A0A6C">
        <w:rPr>
          <w:b/>
          <w:bCs/>
          <w:i/>
          <w:iCs/>
          <w:lang w:val="en-PH"/>
        </w:rPr>
        <w:t>Team Leader, Full-Stack Developer</w:t>
      </w:r>
    </w:p>
    <w:p w14:paraId="4E6F02C7" w14:textId="77777777" w:rsidR="003A0A6C" w:rsidRPr="003A0A6C" w:rsidRDefault="003A0A6C" w:rsidP="003A0A6C">
      <w:pPr>
        <w:numPr>
          <w:ilvl w:val="0"/>
          <w:numId w:val="13"/>
        </w:numPr>
        <w:spacing w:after="0"/>
        <w:rPr>
          <w:lang w:val="en-PH"/>
        </w:rPr>
      </w:pPr>
      <w:r w:rsidRPr="003A0A6C">
        <w:rPr>
          <w:lang w:val="en-PH"/>
        </w:rPr>
        <w:t>Led a 3-member team to develop a web application for lost-and-found web application.</w:t>
      </w:r>
    </w:p>
    <w:p w14:paraId="13CA6862" w14:textId="77777777" w:rsidR="003A0A6C" w:rsidRPr="003A0A6C" w:rsidRDefault="003A0A6C" w:rsidP="003A0A6C">
      <w:pPr>
        <w:numPr>
          <w:ilvl w:val="0"/>
          <w:numId w:val="13"/>
        </w:numPr>
        <w:spacing w:after="0"/>
        <w:rPr>
          <w:lang w:val="en-PH"/>
        </w:rPr>
      </w:pPr>
      <w:r w:rsidRPr="003A0A6C">
        <w:rPr>
          <w:lang w:val="en-PH"/>
        </w:rPr>
        <w:t>Designed user, staff, and admin workflows for reporting and tracking items.</w:t>
      </w:r>
    </w:p>
    <w:p w14:paraId="57133424" w14:textId="77777777" w:rsidR="003A0A6C" w:rsidRPr="003A0A6C" w:rsidRDefault="003A0A6C" w:rsidP="003A0A6C">
      <w:pPr>
        <w:numPr>
          <w:ilvl w:val="0"/>
          <w:numId w:val="13"/>
        </w:numPr>
        <w:spacing w:after="0"/>
        <w:rPr>
          <w:lang w:val="en-PH"/>
        </w:rPr>
      </w:pPr>
      <w:r w:rsidRPr="003A0A6C">
        <w:rPr>
          <w:lang w:val="en-PH"/>
        </w:rPr>
        <w:t>Built scalable Full-Stack architecture, improving accountability in schools and workplaces.</w:t>
      </w:r>
    </w:p>
    <w:p w14:paraId="16C4404B" w14:textId="77777777" w:rsidR="003A0A6C" w:rsidRPr="003A0A6C" w:rsidRDefault="003A0A6C" w:rsidP="003A0A6C">
      <w:pPr>
        <w:spacing w:after="0"/>
        <w:rPr>
          <w:b/>
          <w:bCs/>
          <w:lang w:val="en-PH"/>
        </w:rPr>
      </w:pPr>
      <w:r w:rsidRPr="003A0A6C">
        <w:rPr>
          <w:b/>
          <w:bCs/>
          <w:lang w:val="en-PH"/>
        </w:rPr>
        <w:t>Pre-advising System — </w:t>
      </w:r>
      <w:r w:rsidRPr="003A0A6C">
        <w:rPr>
          <w:b/>
          <w:bCs/>
          <w:i/>
          <w:iCs/>
          <w:lang w:val="en-PH"/>
        </w:rPr>
        <w:t>UI/UX Designer, Frontend Developer</w:t>
      </w:r>
    </w:p>
    <w:p w14:paraId="01E3305A" w14:textId="77777777" w:rsidR="003A0A6C" w:rsidRPr="003A0A6C" w:rsidRDefault="003A0A6C" w:rsidP="003A0A6C">
      <w:pPr>
        <w:numPr>
          <w:ilvl w:val="0"/>
          <w:numId w:val="14"/>
        </w:numPr>
        <w:spacing w:after="0"/>
        <w:rPr>
          <w:lang w:val="en-PH"/>
        </w:rPr>
      </w:pPr>
      <w:r w:rsidRPr="003A0A6C">
        <w:rPr>
          <w:lang w:val="en-PH"/>
        </w:rPr>
        <w:t>Designed and developed a web-based pre-advising system to help students view, select, and manage subjects based on course, year level, and semester.</w:t>
      </w:r>
    </w:p>
    <w:p w14:paraId="03C29B88" w14:textId="77777777" w:rsidR="003A0A6C" w:rsidRPr="003A0A6C" w:rsidRDefault="003A0A6C" w:rsidP="003A0A6C">
      <w:pPr>
        <w:numPr>
          <w:ilvl w:val="0"/>
          <w:numId w:val="14"/>
        </w:numPr>
        <w:spacing w:after="0"/>
        <w:rPr>
          <w:lang w:val="en-PH"/>
        </w:rPr>
      </w:pPr>
      <w:r w:rsidRPr="003A0A6C">
        <w:rPr>
          <w:lang w:val="en-PH"/>
        </w:rPr>
        <w:t>Focused on making the web pages clear and efficient for students and adviser’s navigation</w:t>
      </w:r>
    </w:p>
    <w:p w14:paraId="5BD551AD" w14:textId="77777777" w:rsidR="003A0A6C" w:rsidRPr="003A0A6C" w:rsidRDefault="003A0A6C" w:rsidP="003A0A6C">
      <w:pPr>
        <w:spacing w:after="0"/>
        <w:rPr>
          <w:b/>
          <w:bCs/>
          <w:lang w:val="en-PH"/>
        </w:rPr>
      </w:pPr>
      <w:r w:rsidRPr="003A0A6C">
        <w:rPr>
          <w:b/>
          <w:bCs/>
          <w:lang w:val="en-PH"/>
        </w:rPr>
        <w:t>E-Commerce Website — </w:t>
      </w:r>
      <w:r w:rsidRPr="003A0A6C">
        <w:rPr>
          <w:b/>
          <w:bCs/>
          <w:i/>
          <w:iCs/>
          <w:lang w:val="en-PH"/>
        </w:rPr>
        <w:t>Project Leader, Frontend Developer</w:t>
      </w:r>
    </w:p>
    <w:p w14:paraId="21AB3D32" w14:textId="5A10FE5B" w:rsidR="003A0A6C" w:rsidRPr="003A0A6C" w:rsidRDefault="003A0A6C" w:rsidP="003A0A6C">
      <w:pPr>
        <w:numPr>
          <w:ilvl w:val="0"/>
          <w:numId w:val="15"/>
        </w:numPr>
        <w:spacing w:after="0"/>
        <w:rPr>
          <w:lang w:val="en-PH"/>
        </w:rPr>
      </w:pPr>
      <w:r w:rsidRPr="003A0A6C">
        <w:rPr>
          <w:lang w:val="en-PH"/>
        </w:rPr>
        <w:t xml:space="preserve">Directed frontend development of an eyewear e-commerce site with </w:t>
      </w:r>
      <w:r w:rsidR="00D66064">
        <w:rPr>
          <w:lang w:val="en-PH"/>
        </w:rPr>
        <w:t xml:space="preserve">different </w:t>
      </w:r>
      <w:r w:rsidRPr="003A0A6C">
        <w:rPr>
          <w:lang w:val="en-PH"/>
        </w:rPr>
        <w:t>product variants</w:t>
      </w:r>
      <w:r w:rsidR="00D66064">
        <w:rPr>
          <w:lang w:val="en-PH"/>
        </w:rPr>
        <w:t>.</w:t>
      </w:r>
    </w:p>
    <w:p w14:paraId="41576C2C" w14:textId="77777777" w:rsidR="003A0A6C" w:rsidRPr="003A0A6C" w:rsidRDefault="003A0A6C" w:rsidP="003A0A6C">
      <w:pPr>
        <w:numPr>
          <w:ilvl w:val="0"/>
          <w:numId w:val="15"/>
        </w:numPr>
        <w:spacing w:after="0"/>
        <w:rPr>
          <w:lang w:val="en-PH"/>
        </w:rPr>
      </w:pPr>
      <w:r w:rsidRPr="003A0A6C">
        <w:rPr>
          <w:lang w:val="en-PH"/>
        </w:rPr>
        <w:t>Built intuitive browsing experience with responsive product displays.</w:t>
      </w:r>
    </w:p>
    <w:p w14:paraId="51DDB8FD" w14:textId="77777777" w:rsidR="003A0A6C" w:rsidRPr="003A0A6C" w:rsidRDefault="003A0A6C" w:rsidP="003A0A6C">
      <w:pPr>
        <w:numPr>
          <w:ilvl w:val="0"/>
          <w:numId w:val="15"/>
        </w:numPr>
        <w:spacing w:after="0"/>
        <w:rPr>
          <w:lang w:val="en-PH"/>
        </w:rPr>
      </w:pPr>
      <w:r w:rsidRPr="003A0A6C">
        <w:rPr>
          <w:lang w:val="en-PH"/>
        </w:rPr>
        <w:t>Ensured project security by limiting backend exposure during development.</w:t>
      </w:r>
    </w:p>
    <w:p w14:paraId="420E960E" w14:textId="77777777" w:rsidR="003A0A6C" w:rsidRPr="003A0A6C" w:rsidRDefault="003A0A6C" w:rsidP="003A0A6C">
      <w:pPr>
        <w:spacing w:after="0"/>
        <w:rPr>
          <w:b/>
          <w:bCs/>
          <w:lang w:val="en-PH"/>
        </w:rPr>
      </w:pPr>
      <w:r w:rsidRPr="003A0A6C">
        <w:rPr>
          <w:b/>
          <w:bCs/>
          <w:lang w:val="en-PH"/>
        </w:rPr>
        <w:t>Ordering System Application — </w:t>
      </w:r>
      <w:r w:rsidRPr="003A0A6C">
        <w:rPr>
          <w:b/>
          <w:bCs/>
          <w:i/>
          <w:iCs/>
          <w:lang w:val="en-PH"/>
        </w:rPr>
        <w:t>UI/UX Designer</w:t>
      </w:r>
    </w:p>
    <w:p w14:paraId="449F7040" w14:textId="77777777" w:rsidR="003A0A6C" w:rsidRPr="003A0A6C" w:rsidRDefault="003A0A6C" w:rsidP="003A0A6C">
      <w:pPr>
        <w:numPr>
          <w:ilvl w:val="0"/>
          <w:numId w:val="16"/>
        </w:numPr>
        <w:spacing w:after="0"/>
        <w:rPr>
          <w:lang w:val="en-PH"/>
        </w:rPr>
      </w:pPr>
      <w:r w:rsidRPr="003A0A6C">
        <w:rPr>
          <w:lang w:val="en-PH"/>
        </w:rPr>
        <w:t>Designed and implemented UI/UX for a canteen ordering system using Flutter.</w:t>
      </w:r>
    </w:p>
    <w:p w14:paraId="33A226EF" w14:textId="77777777" w:rsidR="003A0A6C" w:rsidRPr="003A0A6C" w:rsidRDefault="003A0A6C" w:rsidP="003A0A6C">
      <w:pPr>
        <w:numPr>
          <w:ilvl w:val="0"/>
          <w:numId w:val="16"/>
        </w:numPr>
        <w:spacing w:after="0"/>
        <w:rPr>
          <w:lang w:val="en-PH"/>
        </w:rPr>
      </w:pPr>
      <w:r w:rsidRPr="003A0A6C">
        <w:rPr>
          <w:lang w:val="en-PH"/>
        </w:rPr>
        <w:t>Optimized navigation flow for easy ordering and clear, user-friendly layouts.</w:t>
      </w:r>
    </w:p>
    <w:p w14:paraId="6EBC76F0" w14:textId="77777777" w:rsidR="003A0A6C" w:rsidRPr="003A0A6C" w:rsidRDefault="003A0A6C" w:rsidP="003A0A6C">
      <w:pPr>
        <w:spacing w:after="0"/>
        <w:rPr>
          <w:b/>
          <w:bCs/>
          <w:lang w:val="en-PH"/>
        </w:rPr>
      </w:pPr>
      <w:r w:rsidRPr="003A0A6C">
        <w:rPr>
          <w:b/>
          <w:bCs/>
          <w:lang w:val="en-PH"/>
        </w:rPr>
        <w:t>DaMath Educational Game — </w:t>
      </w:r>
      <w:r w:rsidRPr="003A0A6C">
        <w:rPr>
          <w:b/>
          <w:bCs/>
          <w:i/>
          <w:iCs/>
          <w:lang w:val="en-PH"/>
        </w:rPr>
        <w:t>Frontend 3D Designer</w:t>
      </w:r>
    </w:p>
    <w:p w14:paraId="4F2BC667" w14:textId="77777777" w:rsidR="003A0A6C" w:rsidRPr="003A0A6C" w:rsidRDefault="003A0A6C" w:rsidP="003A0A6C">
      <w:pPr>
        <w:numPr>
          <w:ilvl w:val="0"/>
          <w:numId w:val="17"/>
        </w:numPr>
        <w:spacing w:after="0"/>
        <w:rPr>
          <w:lang w:val="en-PH"/>
        </w:rPr>
      </w:pPr>
      <w:r w:rsidRPr="003A0A6C">
        <w:rPr>
          <w:lang w:val="en-PH"/>
        </w:rPr>
        <w:t>Created interactive 3D chessboard and themed assets in Blender to enhance learning.</w:t>
      </w:r>
    </w:p>
    <w:p w14:paraId="5D6748F0" w14:textId="77777777" w:rsidR="003A0A6C" w:rsidRPr="003A0A6C" w:rsidRDefault="003A0A6C" w:rsidP="003A0A6C">
      <w:pPr>
        <w:spacing w:after="0"/>
        <w:rPr>
          <w:b/>
          <w:bCs/>
          <w:lang w:val="en-PH"/>
        </w:rPr>
      </w:pPr>
      <w:r w:rsidRPr="003A0A6C">
        <w:rPr>
          <w:b/>
          <w:bCs/>
          <w:lang w:val="en-PH"/>
        </w:rPr>
        <w:t>Augmented Reality Project — </w:t>
      </w:r>
      <w:r w:rsidRPr="003A0A6C">
        <w:rPr>
          <w:b/>
          <w:bCs/>
          <w:i/>
          <w:iCs/>
          <w:lang w:val="en-PH"/>
        </w:rPr>
        <w:t>3D Designer, Full-Stack Developer</w:t>
      </w:r>
    </w:p>
    <w:p w14:paraId="5E661220" w14:textId="77777777" w:rsidR="003A0A6C" w:rsidRPr="003A0A6C" w:rsidRDefault="003A0A6C" w:rsidP="003A0A6C">
      <w:pPr>
        <w:numPr>
          <w:ilvl w:val="0"/>
          <w:numId w:val="18"/>
        </w:numPr>
        <w:spacing w:after="0"/>
        <w:rPr>
          <w:lang w:val="en-PH"/>
        </w:rPr>
      </w:pPr>
      <w:r w:rsidRPr="003A0A6C">
        <w:rPr>
          <w:lang w:val="en-PH"/>
        </w:rPr>
        <w:t>Developed an augmented reality mobile application using ARCore and C#</w:t>
      </w:r>
    </w:p>
    <w:p w14:paraId="0CD247E5" w14:textId="77777777" w:rsidR="003A0A6C" w:rsidRPr="003A0A6C" w:rsidRDefault="003A0A6C" w:rsidP="003A0A6C">
      <w:pPr>
        <w:numPr>
          <w:ilvl w:val="0"/>
          <w:numId w:val="18"/>
        </w:numPr>
        <w:spacing w:after="0"/>
        <w:rPr>
          <w:lang w:val="en-PH"/>
        </w:rPr>
      </w:pPr>
      <w:r w:rsidRPr="003A0A6C">
        <w:rPr>
          <w:lang w:val="en-PH"/>
        </w:rPr>
        <w:t>Designed and animated 3D models and assets in Blender to create an interactive computer history timeline.</w:t>
      </w:r>
    </w:p>
    <w:p w14:paraId="7A1CCFBD" w14:textId="77777777" w:rsidR="003A0A6C" w:rsidRPr="003A0A6C" w:rsidRDefault="003A0A6C" w:rsidP="003A0A6C">
      <w:pPr>
        <w:numPr>
          <w:ilvl w:val="0"/>
          <w:numId w:val="18"/>
        </w:numPr>
        <w:spacing w:after="0"/>
        <w:rPr>
          <w:lang w:val="en-PH"/>
        </w:rPr>
      </w:pPr>
      <w:r w:rsidRPr="003A0A6C">
        <w:rPr>
          <w:lang w:val="en-PH"/>
        </w:rPr>
        <w:t>Integrated ARCore functionalities to deliver a fully functional and engaging AR learning experience.</w:t>
      </w:r>
    </w:p>
    <w:p w14:paraId="4EC6D073" w14:textId="77777777" w:rsidR="00043654" w:rsidRDefault="00000000" w:rsidP="003A0A6C">
      <w:pPr>
        <w:pStyle w:val="Heading2"/>
      </w:pPr>
      <w:r>
        <w:t>Certifications</w:t>
      </w:r>
    </w:p>
    <w:p w14:paraId="3C37A1F2" w14:textId="71C3903D" w:rsidR="00043654" w:rsidRPr="00E20F76" w:rsidRDefault="00913F74" w:rsidP="003A0A6C">
      <w:pPr>
        <w:pStyle w:val="ListBullet"/>
        <w:spacing w:after="0"/>
      </w:pPr>
      <w:r>
        <w:t xml:space="preserve">Introduction to Cybersecurity </w:t>
      </w:r>
      <w:r w:rsidRPr="003A0A6C">
        <w:rPr>
          <w:b/>
          <w:bCs/>
          <w:lang w:val="en-PH"/>
        </w:rPr>
        <w:t>— </w:t>
      </w:r>
      <w:r w:rsidR="004B3E3B" w:rsidRPr="004B3E3B">
        <w:rPr>
          <w:b/>
          <w:bCs/>
        </w:rPr>
        <w:t>Cisco · Issued Dec 2023</w:t>
      </w:r>
    </w:p>
    <w:p w14:paraId="5F6D85DF" w14:textId="612D97AA" w:rsidR="00E20F76" w:rsidRDefault="00E20F76" w:rsidP="00E20F76">
      <w:pPr>
        <w:pStyle w:val="ListBullet"/>
        <w:spacing w:after="0"/>
      </w:pPr>
      <w:r>
        <w:t xml:space="preserve">Networking Basics </w:t>
      </w:r>
      <w:r w:rsidRPr="003A0A6C">
        <w:rPr>
          <w:b/>
          <w:bCs/>
          <w:lang w:val="en-PH"/>
        </w:rPr>
        <w:t>—</w:t>
      </w:r>
      <w:r>
        <w:rPr>
          <w:b/>
          <w:bCs/>
          <w:lang w:val="en-PH"/>
        </w:rPr>
        <w:t xml:space="preserve"> </w:t>
      </w:r>
      <w:r w:rsidR="004B3E3B" w:rsidRPr="004B3E3B">
        <w:rPr>
          <w:b/>
          <w:bCs/>
        </w:rPr>
        <w:t xml:space="preserve">Cisco · Issued </w:t>
      </w:r>
      <w:r w:rsidR="004B3E3B">
        <w:rPr>
          <w:b/>
          <w:bCs/>
        </w:rPr>
        <w:t>May</w:t>
      </w:r>
      <w:r w:rsidR="004B3E3B" w:rsidRPr="004B3E3B">
        <w:rPr>
          <w:b/>
          <w:bCs/>
        </w:rPr>
        <w:t xml:space="preserve"> 202</w:t>
      </w:r>
      <w:r w:rsidR="004B3E3B">
        <w:rPr>
          <w:b/>
          <w:bCs/>
        </w:rPr>
        <w:t>4</w:t>
      </w:r>
    </w:p>
    <w:p w14:paraId="3D4C9668" w14:textId="7B5DB482" w:rsidR="00043654" w:rsidRDefault="00913F74" w:rsidP="003A0A6C">
      <w:pPr>
        <w:pStyle w:val="ListBullet"/>
        <w:spacing w:after="0"/>
      </w:pPr>
      <w:r>
        <w:t xml:space="preserve">Fundamentals of Predictive Project Management </w:t>
      </w:r>
      <w:r w:rsidRPr="003A0A6C">
        <w:rPr>
          <w:b/>
          <w:bCs/>
          <w:lang w:val="en-PH"/>
        </w:rPr>
        <w:t>— </w:t>
      </w:r>
      <w:r>
        <w:rPr>
          <w:b/>
          <w:bCs/>
          <w:lang w:val="en-PH"/>
        </w:rPr>
        <w:t>Project Management Institute</w:t>
      </w:r>
      <w:r w:rsidR="004B3E3B">
        <w:rPr>
          <w:b/>
          <w:bCs/>
          <w:lang w:val="en-PH"/>
        </w:rPr>
        <w:t xml:space="preserve"> </w:t>
      </w:r>
      <w:r w:rsidR="004B3E3B" w:rsidRPr="004B3E3B">
        <w:rPr>
          <w:b/>
          <w:bCs/>
        </w:rPr>
        <w:t xml:space="preserve">· Issued </w:t>
      </w:r>
      <w:r w:rsidR="004B3E3B">
        <w:rPr>
          <w:b/>
          <w:bCs/>
        </w:rPr>
        <w:t>Sep</w:t>
      </w:r>
      <w:r w:rsidR="004B3E3B" w:rsidRPr="004B3E3B">
        <w:rPr>
          <w:b/>
          <w:bCs/>
        </w:rPr>
        <w:t xml:space="preserve"> 202</w:t>
      </w:r>
      <w:r w:rsidR="004B3E3B">
        <w:rPr>
          <w:b/>
          <w:bCs/>
        </w:rPr>
        <w:t>3</w:t>
      </w:r>
    </w:p>
    <w:p w14:paraId="4C9AC63C" w14:textId="3F389E5D" w:rsidR="00137150" w:rsidRDefault="00137150" w:rsidP="003A0A6C">
      <w:pPr>
        <w:pStyle w:val="ListBullet"/>
        <w:spacing w:after="0"/>
      </w:pPr>
      <w:r>
        <w:rPr>
          <w:lang w:val="en-PH"/>
        </w:rPr>
        <w:t xml:space="preserve">Microsoft Office Excel Associate </w:t>
      </w:r>
      <w:r w:rsidRPr="003A0A6C">
        <w:rPr>
          <w:b/>
          <w:bCs/>
          <w:lang w:val="en-PH"/>
        </w:rPr>
        <w:t>— </w:t>
      </w:r>
      <w:r w:rsidR="001F68A0">
        <w:rPr>
          <w:b/>
          <w:bCs/>
          <w:lang w:val="en-PH"/>
        </w:rPr>
        <w:t xml:space="preserve">Certiport </w:t>
      </w:r>
      <w:r w:rsidR="001F68A0" w:rsidRPr="004B3E3B">
        <w:rPr>
          <w:b/>
          <w:bCs/>
        </w:rPr>
        <w:t xml:space="preserve">· Issued </w:t>
      </w:r>
      <w:r w:rsidR="001F68A0">
        <w:rPr>
          <w:b/>
          <w:bCs/>
        </w:rPr>
        <w:t>June</w:t>
      </w:r>
      <w:r w:rsidR="001F68A0" w:rsidRPr="004B3E3B">
        <w:rPr>
          <w:b/>
          <w:bCs/>
        </w:rPr>
        <w:t xml:space="preserve"> 202</w:t>
      </w:r>
      <w:r w:rsidR="001F68A0">
        <w:rPr>
          <w:b/>
          <w:bCs/>
        </w:rPr>
        <w:t>3</w:t>
      </w:r>
    </w:p>
    <w:p w14:paraId="43202B7F" w14:textId="77777777" w:rsidR="00F95421" w:rsidRDefault="00F95421" w:rsidP="00F95421">
      <w:pPr>
        <w:pStyle w:val="Heading2"/>
      </w:pPr>
      <w:r>
        <w:t>Education</w:t>
      </w:r>
    </w:p>
    <w:p w14:paraId="443171FD" w14:textId="77777777" w:rsidR="00F95421" w:rsidRPr="003A0A6C" w:rsidRDefault="00F95421" w:rsidP="00F95421">
      <w:pPr>
        <w:spacing w:after="0"/>
      </w:pPr>
      <w:r>
        <w:t>Dr. Yanga’s Colleges Inc. — Bachelor of Science in Information Technology (BSIT), 2021 – 2025</w:t>
      </w:r>
    </w:p>
    <w:p w14:paraId="7E66A6F6" w14:textId="77777777" w:rsidR="00F95421" w:rsidRDefault="00F95421" w:rsidP="00F95421">
      <w:pPr>
        <w:pStyle w:val="ListBullet"/>
        <w:numPr>
          <w:ilvl w:val="0"/>
          <w:numId w:val="0"/>
        </w:numPr>
        <w:spacing w:after="0"/>
        <w:ind w:left="360" w:hanging="360"/>
      </w:pPr>
    </w:p>
    <w:sectPr w:rsidR="00F95421" w:rsidSect="002B14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A443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101B4"/>
    <w:multiLevelType w:val="multilevel"/>
    <w:tmpl w:val="210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F3D2C"/>
    <w:multiLevelType w:val="multilevel"/>
    <w:tmpl w:val="0FF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056EF"/>
    <w:multiLevelType w:val="multilevel"/>
    <w:tmpl w:val="B8F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5E315D"/>
    <w:multiLevelType w:val="multilevel"/>
    <w:tmpl w:val="087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835116"/>
    <w:multiLevelType w:val="multilevel"/>
    <w:tmpl w:val="238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15FA2"/>
    <w:multiLevelType w:val="multilevel"/>
    <w:tmpl w:val="066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F20E5"/>
    <w:multiLevelType w:val="multilevel"/>
    <w:tmpl w:val="301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5F3B76"/>
    <w:multiLevelType w:val="multilevel"/>
    <w:tmpl w:val="96FC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333DFA"/>
    <w:multiLevelType w:val="multilevel"/>
    <w:tmpl w:val="C2D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6910173">
    <w:abstractNumId w:val="8"/>
  </w:num>
  <w:num w:numId="2" w16cid:durableId="1478958219">
    <w:abstractNumId w:val="6"/>
  </w:num>
  <w:num w:numId="3" w16cid:durableId="685444439">
    <w:abstractNumId w:val="5"/>
  </w:num>
  <w:num w:numId="4" w16cid:durableId="965352081">
    <w:abstractNumId w:val="4"/>
  </w:num>
  <w:num w:numId="5" w16cid:durableId="1138188777">
    <w:abstractNumId w:val="7"/>
  </w:num>
  <w:num w:numId="6" w16cid:durableId="836381634">
    <w:abstractNumId w:val="3"/>
  </w:num>
  <w:num w:numId="7" w16cid:durableId="674066073">
    <w:abstractNumId w:val="2"/>
  </w:num>
  <w:num w:numId="8" w16cid:durableId="318653486">
    <w:abstractNumId w:val="1"/>
  </w:num>
  <w:num w:numId="9" w16cid:durableId="378285252">
    <w:abstractNumId w:val="0"/>
  </w:num>
  <w:num w:numId="10" w16cid:durableId="1548640608">
    <w:abstractNumId w:val="13"/>
  </w:num>
  <w:num w:numId="11" w16cid:durableId="1241477590">
    <w:abstractNumId w:val="9"/>
  </w:num>
  <w:num w:numId="12" w16cid:durableId="317927125">
    <w:abstractNumId w:val="14"/>
  </w:num>
  <w:num w:numId="13" w16cid:durableId="908078899">
    <w:abstractNumId w:val="16"/>
  </w:num>
  <w:num w:numId="14" w16cid:durableId="2073501051">
    <w:abstractNumId w:val="15"/>
  </w:num>
  <w:num w:numId="15" w16cid:durableId="1851288666">
    <w:abstractNumId w:val="11"/>
  </w:num>
  <w:num w:numId="16" w16cid:durableId="1947733590">
    <w:abstractNumId w:val="10"/>
  </w:num>
  <w:num w:numId="17" w16cid:durableId="445855830">
    <w:abstractNumId w:val="12"/>
  </w:num>
  <w:num w:numId="18" w16cid:durableId="13144069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54"/>
    <w:rsid w:val="0006063C"/>
    <w:rsid w:val="000D7DE4"/>
    <w:rsid w:val="00137150"/>
    <w:rsid w:val="0015074B"/>
    <w:rsid w:val="00187DE9"/>
    <w:rsid w:val="001F68A0"/>
    <w:rsid w:val="002419FC"/>
    <w:rsid w:val="002457E4"/>
    <w:rsid w:val="0029639D"/>
    <w:rsid w:val="002B147E"/>
    <w:rsid w:val="00326F90"/>
    <w:rsid w:val="003A0A6C"/>
    <w:rsid w:val="004A46F2"/>
    <w:rsid w:val="004B3E3B"/>
    <w:rsid w:val="00542B6B"/>
    <w:rsid w:val="00582437"/>
    <w:rsid w:val="006F2961"/>
    <w:rsid w:val="007A54F0"/>
    <w:rsid w:val="008072F5"/>
    <w:rsid w:val="00851D28"/>
    <w:rsid w:val="008A2086"/>
    <w:rsid w:val="008D7939"/>
    <w:rsid w:val="008F3E75"/>
    <w:rsid w:val="00913482"/>
    <w:rsid w:val="00913F74"/>
    <w:rsid w:val="0093723D"/>
    <w:rsid w:val="009805C2"/>
    <w:rsid w:val="009B3868"/>
    <w:rsid w:val="00A11C71"/>
    <w:rsid w:val="00A921CC"/>
    <w:rsid w:val="00A93002"/>
    <w:rsid w:val="00AA1D8D"/>
    <w:rsid w:val="00B47730"/>
    <w:rsid w:val="00CB0664"/>
    <w:rsid w:val="00D03C91"/>
    <w:rsid w:val="00D66064"/>
    <w:rsid w:val="00E20F76"/>
    <w:rsid w:val="00F57EF6"/>
    <w:rsid w:val="00F95421"/>
    <w:rsid w:val="00FC693F"/>
    <w:rsid w:val="00FC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FCD1C"/>
  <w14:defaultImageDpi w14:val="300"/>
  <w15:docId w15:val="{B131E696-0D24-4743-88F2-15C73C68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jclme25@gmail.com</cp:lastModifiedBy>
  <cp:revision>28</cp:revision>
  <cp:lastPrinted>2025-11-11T05:10:00Z</cp:lastPrinted>
  <dcterms:created xsi:type="dcterms:W3CDTF">2013-12-23T23:15:00Z</dcterms:created>
  <dcterms:modified xsi:type="dcterms:W3CDTF">2025-11-11T05:21:00Z</dcterms:modified>
  <cp:category/>
</cp:coreProperties>
</file>