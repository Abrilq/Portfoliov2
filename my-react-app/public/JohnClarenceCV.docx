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B6E8B" w14:textId="798376FC" w:rsidR="004B5F1F" w:rsidRPr="004B5F1F" w:rsidRDefault="00B24009" w:rsidP="00006A0E">
      <w:pPr>
        <w:spacing w:after="0" w:line="240" w:lineRule="auto"/>
        <w:jc w:val="center"/>
        <w:rPr>
          <w:rFonts w:asciiTheme="majorHAnsi" w:hAnsiTheme="majorHAnsi" w:cstheme="majorHAnsi"/>
          <w:b/>
          <w:sz w:val="36"/>
          <w:szCs w:val="36"/>
        </w:rPr>
      </w:pPr>
      <w:r w:rsidRPr="00E41829">
        <w:rPr>
          <w:rFonts w:asciiTheme="majorHAnsi" w:hAnsiTheme="majorHAnsi" w:cstheme="majorHAnsi"/>
          <w:b/>
          <w:sz w:val="36"/>
          <w:szCs w:val="36"/>
        </w:rPr>
        <w:t>John Clarence A. Legaspi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508"/>
        <w:gridCol w:w="5508"/>
      </w:tblGrid>
      <w:tr w:rsidR="00650F76" w14:paraId="7527EDAF" w14:textId="77777777" w:rsidTr="004B5F1F">
        <w:tc>
          <w:tcPr>
            <w:tcW w:w="5508" w:type="dxa"/>
          </w:tcPr>
          <w:p w14:paraId="6339A839" w14:textId="2BA04F36" w:rsidR="004B5F1F" w:rsidRDefault="004B5F1F" w:rsidP="00006A0E">
            <w:pPr>
              <w:jc w:val="right"/>
              <w:rPr>
                <w:rFonts w:asciiTheme="majorHAnsi" w:hAnsiTheme="majorHAnsi" w:cstheme="majorHAnsi"/>
              </w:rPr>
            </w:pPr>
            <w:r w:rsidRPr="00E41829">
              <w:rPr>
                <w:rFonts w:asciiTheme="majorHAnsi" w:hAnsiTheme="majorHAnsi" w:cstheme="majorHAnsi"/>
              </w:rPr>
              <w:t>Bocaue, Bulacan, Philippines</w:t>
            </w:r>
          </w:p>
        </w:tc>
        <w:tc>
          <w:tcPr>
            <w:tcW w:w="5508" w:type="dxa"/>
          </w:tcPr>
          <w:p w14:paraId="35F78EA4" w14:textId="0CE8EA5D" w:rsidR="004B5F1F" w:rsidRDefault="0079153F" w:rsidP="00006A0E">
            <w:pPr>
              <w:rPr>
                <w:rFonts w:asciiTheme="majorHAnsi" w:hAnsiTheme="majorHAnsi" w:cstheme="majorHAnsi"/>
              </w:rPr>
            </w:pPr>
            <w:hyperlink r:id="rId8" w:history="1">
              <w:r w:rsidRPr="00A75562">
                <w:rPr>
                  <w:rStyle w:val="Hyperlink"/>
                  <w:rFonts w:asciiTheme="majorHAnsi" w:hAnsiTheme="majorHAnsi" w:cstheme="majorHAnsi"/>
                </w:rPr>
                <w:t>clarence.legaspi.dev@gmail.com</w:t>
              </w:r>
            </w:hyperlink>
          </w:p>
        </w:tc>
      </w:tr>
      <w:tr w:rsidR="00650F76" w14:paraId="7B5F09E2" w14:textId="77777777" w:rsidTr="004B5F1F">
        <w:tc>
          <w:tcPr>
            <w:tcW w:w="5508" w:type="dxa"/>
          </w:tcPr>
          <w:p w14:paraId="17D6570D" w14:textId="321DD92C" w:rsidR="004B5F1F" w:rsidRDefault="004B5F1F" w:rsidP="00006A0E">
            <w:pPr>
              <w:jc w:val="right"/>
              <w:rPr>
                <w:rFonts w:asciiTheme="majorHAnsi" w:hAnsiTheme="majorHAnsi" w:cstheme="majorHAnsi"/>
              </w:rPr>
            </w:pPr>
            <w:r w:rsidRPr="00E41829">
              <w:rPr>
                <w:rFonts w:asciiTheme="majorHAnsi" w:hAnsiTheme="majorHAnsi" w:cstheme="majorHAnsi"/>
              </w:rPr>
              <w:t>(+63) 961 261 4463</w:t>
            </w:r>
          </w:p>
        </w:tc>
        <w:tc>
          <w:tcPr>
            <w:tcW w:w="5508" w:type="dxa"/>
          </w:tcPr>
          <w:p w14:paraId="14D64699" w14:textId="4900685A" w:rsidR="00101AC9" w:rsidRPr="00101AC9" w:rsidRDefault="0079153F" w:rsidP="00006A0E">
            <w:hyperlink r:id="rId9" w:history="1">
              <w:r w:rsidRPr="00A75562">
                <w:rPr>
                  <w:rStyle w:val="Hyperlink"/>
                  <w:rFonts w:asciiTheme="majorHAnsi" w:hAnsiTheme="majorHAnsi" w:cstheme="majorHAnsi"/>
                </w:rPr>
                <w:t>https://clarence-port.vercel.app</w:t>
              </w:r>
            </w:hyperlink>
          </w:p>
        </w:tc>
      </w:tr>
    </w:tbl>
    <w:p w14:paraId="14AF13EE" w14:textId="7606DA3D" w:rsidR="00043654" w:rsidRPr="00E41829" w:rsidRDefault="00B24009" w:rsidP="00006A0E">
      <w:pPr>
        <w:pStyle w:val="Heading2"/>
        <w:spacing w:line="240" w:lineRule="auto"/>
        <w:rPr>
          <w:rFonts w:cstheme="majorHAnsi"/>
          <w:sz w:val="22"/>
          <w:szCs w:val="22"/>
        </w:rPr>
      </w:pPr>
      <w:r w:rsidRPr="00E41829">
        <w:rPr>
          <w:rFonts w:cstheme="majorHAnsi"/>
          <w:sz w:val="22"/>
          <w:szCs w:val="22"/>
        </w:rPr>
        <w:t>Professional Summary</w:t>
      </w:r>
    </w:p>
    <w:p w14:paraId="048E4544" w14:textId="08F39C33" w:rsidR="001B6687" w:rsidRPr="00E41829" w:rsidRDefault="00006A0E" w:rsidP="00006A0E">
      <w:pPr>
        <w:spacing w:line="240" w:lineRule="auto"/>
        <w:rPr>
          <w:rFonts w:asciiTheme="majorHAnsi" w:hAnsiTheme="majorHAnsi" w:cstheme="majorHAnsi"/>
          <w:lang w:val="en-PH"/>
        </w:rPr>
      </w:pPr>
      <w:r w:rsidRPr="00006A0E">
        <w:rPr>
          <w:rFonts w:asciiTheme="majorHAnsi" w:hAnsiTheme="majorHAnsi" w:cstheme="majorHAnsi"/>
          <w:lang w:val="en-PH"/>
        </w:rPr>
        <w:t>Information Technology graduate with hands-on experience in web development, frontend engineering, and enterprise system enhancement through internship, freelance, and academic projects. Proficient in JavaScript, React, and modern web technologies, with experience improving business workflows and building responsive web applications.</w:t>
      </w:r>
    </w:p>
    <w:p w14:paraId="68002969" w14:textId="77777777" w:rsidR="00043654" w:rsidRPr="00E41829" w:rsidRDefault="00B24009" w:rsidP="00006A0E">
      <w:pPr>
        <w:pStyle w:val="Heading2"/>
        <w:spacing w:line="240" w:lineRule="auto"/>
        <w:rPr>
          <w:rFonts w:cstheme="majorHAnsi"/>
          <w:sz w:val="22"/>
          <w:szCs w:val="22"/>
        </w:rPr>
      </w:pPr>
      <w:r w:rsidRPr="00E41829">
        <w:rPr>
          <w:rFonts w:cstheme="majorHAnsi"/>
          <w:sz w:val="22"/>
          <w:szCs w:val="22"/>
        </w:rPr>
        <w:t>Technical Skills</w:t>
      </w:r>
    </w:p>
    <w:p w14:paraId="4CC1660A" w14:textId="73EC9D43" w:rsidR="00A23D6C" w:rsidRPr="00E41829" w:rsidRDefault="00A23D6C" w:rsidP="00006A0E">
      <w:pPr>
        <w:pStyle w:val="ListBullet"/>
        <w:numPr>
          <w:ilvl w:val="0"/>
          <w:numId w:val="0"/>
        </w:numPr>
        <w:spacing w:after="0" w:line="240" w:lineRule="auto"/>
        <w:rPr>
          <w:rFonts w:asciiTheme="majorHAnsi" w:hAnsiTheme="majorHAnsi" w:cstheme="majorHAnsi"/>
        </w:rPr>
      </w:pPr>
      <w:r w:rsidRPr="00E41829">
        <w:rPr>
          <w:rFonts w:asciiTheme="majorHAnsi" w:hAnsiTheme="majorHAnsi" w:cstheme="majorHAnsi"/>
          <w:b/>
          <w:bCs/>
        </w:rPr>
        <w:t>Languages:</w:t>
      </w:r>
      <w:r w:rsidR="00D05E72" w:rsidRPr="00E41829">
        <w:rPr>
          <w:rFonts w:asciiTheme="majorHAnsi" w:hAnsiTheme="majorHAnsi" w:cstheme="majorHAnsi"/>
        </w:rPr>
        <w:t xml:space="preserve"> HTML, CSS</w:t>
      </w:r>
      <w:r w:rsidR="00D05E72" w:rsidRPr="00E41829">
        <w:rPr>
          <w:rFonts w:asciiTheme="majorHAnsi" w:hAnsiTheme="majorHAnsi" w:cstheme="majorHAnsi"/>
          <w:b/>
          <w:bCs/>
        </w:rPr>
        <w:t xml:space="preserve">, </w:t>
      </w:r>
      <w:r w:rsidR="00D05E72" w:rsidRPr="00E41829">
        <w:rPr>
          <w:rFonts w:asciiTheme="majorHAnsi" w:hAnsiTheme="majorHAnsi" w:cstheme="majorHAnsi"/>
        </w:rPr>
        <w:t xml:space="preserve">JavaScript, </w:t>
      </w:r>
      <w:r w:rsidRPr="00E41829">
        <w:rPr>
          <w:rFonts w:asciiTheme="majorHAnsi" w:hAnsiTheme="majorHAnsi" w:cstheme="majorHAnsi"/>
        </w:rPr>
        <w:t xml:space="preserve">TypeScript, C#, PHP, </w:t>
      </w:r>
      <w:r w:rsidR="009D5FE5">
        <w:rPr>
          <w:rFonts w:asciiTheme="majorHAnsi" w:hAnsiTheme="majorHAnsi" w:cstheme="majorHAnsi"/>
        </w:rPr>
        <w:t>My</w:t>
      </w:r>
      <w:r w:rsidRPr="00E41829">
        <w:rPr>
          <w:rFonts w:asciiTheme="majorHAnsi" w:hAnsiTheme="majorHAnsi" w:cstheme="majorHAnsi"/>
        </w:rPr>
        <w:t>SQL</w:t>
      </w:r>
    </w:p>
    <w:p w14:paraId="14CF01DD" w14:textId="07FACDEA" w:rsidR="00A23D6C" w:rsidRPr="00E41829" w:rsidRDefault="00A23D6C" w:rsidP="00006A0E">
      <w:pPr>
        <w:pStyle w:val="ListBullet"/>
        <w:numPr>
          <w:ilvl w:val="0"/>
          <w:numId w:val="0"/>
        </w:numPr>
        <w:spacing w:after="0" w:line="240" w:lineRule="auto"/>
        <w:rPr>
          <w:rFonts w:asciiTheme="majorHAnsi" w:hAnsiTheme="majorHAnsi" w:cstheme="majorHAnsi"/>
          <w:b/>
          <w:bCs/>
        </w:rPr>
      </w:pPr>
      <w:r w:rsidRPr="00E41829">
        <w:rPr>
          <w:rFonts w:asciiTheme="majorHAnsi" w:hAnsiTheme="majorHAnsi" w:cstheme="majorHAnsi"/>
          <w:b/>
          <w:bCs/>
          <w:lang w:val="en-PH"/>
        </w:rPr>
        <w:t xml:space="preserve">Tools: </w:t>
      </w:r>
      <w:r w:rsidRPr="00E41829">
        <w:rPr>
          <w:rFonts w:asciiTheme="majorHAnsi" w:hAnsiTheme="majorHAnsi" w:cstheme="majorHAnsi"/>
          <w:lang w:val="en-PH"/>
        </w:rPr>
        <w:t xml:space="preserve">React, Vite, </w:t>
      </w:r>
      <w:proofErr w:type="spellStart"/>
      <w:r w:rsidRPr="00E41829">
        <w:rPr>
          <w:rFonts w:asciiTheme="majorHAnsi" w:hAnsiTheme="majorHAnsi" w:cstheme="majorHAnsi"/>
          <w:lang w:val="en-PH"/>
        </w:rPr>
        <w:t>Klaviyo</w:t>
      </w:r>
      <w:proofErr w:type="spellEnd"/>
      <w:r w:rsidRPr="00E41829">
        <w:rPr>
          <w:rFonts w:asciiTheme="majorHAnsi" w:hAnsiTheme="majorHAnsi" w:cstheme="majorHAnsi"/>
          <w:lang w:val="en-PH"/>
        </w:rPr>
        <w:t xml:space="preserve">, </w:t>
      </w:r>
      <w:proofErr w:type="spellStart"/>
      <w:r w:rsidRPr="00E41829">
        <w:rPr>
          <w:rFonts w:asciiTheme="majorHAnsi" w:hAnsiTheme="majorHAnsi" w:cstheme="majorHAnsi"/>
          <w:lang w:val="en-PH"/>
        </w:rPr>
        <w:t>Replo</w:t>
      </w:r>
      <w:proofErr w:type="spellEnd"/>
      <w:r w:rsidRPr="00E41829">
        <w:rPr>
          <w:rFonts w:asciiTheme="majorHAnsi" w:hAnsiTheme="majorHAnsi" w:cstheme="majorHAnsi"/>
          <w:lang w:val="en-PH"/>
        </w:rPr>
        <w:t xml:space="preserve">, </w:t>
      </w:r>
      <w:r w:rsidR="00BF092D">
        <w:rPr>
          <w:rFonts w:asciiTheme="majorHAnsi" w:hAnsiTheme="majorHAnsi" w:cstheme="majorHAnsi"/>
          <w:lang w:val="en-PH"/>
        </w:rPr>
        <w:t xml:space="preserve">Shopify, </w:t>
      </w:r>
      <w:r w:rsidRPr="00E41829">
        <w:rPr>
          <w:rFonts w:asciiTheme="majorHAnsi" w:hAnsiTheme="majorHAnsi" w:cstheme="majorHAnsi"/>
          <w:lang w:val="en-PH"/>
        </w:rPr>
        <w:t>Flutter, Unity, Blender, Figma, Git</w:t>
      </w:r>
    </w:p>
    <w:p w14:paraId="0C26E0E9" w14:textId="0B176399" w:rsidR="0037287C" w:rsidRPr="00E41829" w:rsidRDefault="00D23E4A" w:rsidP="00006A0E">
      <w:pPr>
        <w:pStyle w:val="Heading2"/>
        <w:spacing w:line="240" w:lineRule="auto"/>
        <w:rPr>
          <w:rFonts w:cstheme="majorHAnsi"/>
          <w:sz w:val="22"/>
          <w:szCs w:val="22"/>
        </w:rPr>
      </w:pPr>
      <w:r w:rsidRPr="00E41829">
        <w:rPr>
          <w:rFonts w:cstheme="majorHAnsi"/>
          <w:sz w:val="22"/>
          <w:szCs w:val="22"/>
        </w:rPr>
        <w:t>Experience</w:t>
      </w:r>
    </w:p>
    <w:p w14:paraId="32BA6D20" w14:textId="77777777" w:rsidR="00403DB7" w:rsidRPr="00E41829" w:rsidRDefault="00BC274D" w:rsidP="00006A0E">
      <w:pPr>
        <w:spacing w:after="0" w:line="240" w:lineRule="auto"/>
        <w:rPr>
          <w:rFonts w:asciiTheme="majorHAnsi" w:hAnsiTheme="majorHAnsi" w:cstheme="majorHAnsi"/>
          <w:b/>
          <w:bCs/>
          <w:i/>
          <w:iCs/>
          <w:lang w:val="en-PH"/>
        </w:rPr>
      </w:pPr>
      <w:r w:rsidRPr="00E41829">
        <w:rPr>
          <w:rFonts w:asciiTheme="majorHAnsi" w:hAnsiTheme="majorHAnsi" w:cstheme="majorHAnsi"/>
          <w:b/>
          <w:bCs/>
          <w:lang w:val="en-PH"/>
        </w:rPr>
        <w:t xml:space="preserve">Shopify </w:t>
      </w:r>
      <w:r w:rsidR="0037287C" w:rsidRPr="00E41829">
        <w:rPr>
          <w:rFonts w:asciiTheme="majorHAnsi" w:hAnsiTheme="majorHAnsi" w:cstheme="majorHAnsi"/>
          <w:b/>
          <w:bCs/>
          <w:lang w:val="en-PH"/>
        </w:rPr>
        <w:t xml:space="preserve">E-commerce Client — </w:t>
      </w:r>
      <w:r w:rsidR="0037287C" w:rsidRPr="00E41829">
        <w:rPr>
          <w:rFonts w:asciiTheme="majorHAnsi" w:hAnsiTheme="majorHAnsi" w:cstheme="majorHAnsi"/>
          <w:b/>
          <w:bCs/>
          <w:i/>
          <w:iCs/>
          <w:lang w:val="en-PH"/>
        </w:rPr>
        <w:t>Freelance Web Developer</w:t>
      </w:r>
    </w:p>
    <w:p w14:paraId="27495B8D" w14:textId="6DE2CE79" w:rsidR="004A1262" w:rsidRPr="00524B58" w:rsidRDefault="005B2D12" w:rsidP="00006A0E">
      <w:pPr>
        <w:spacing w:after="0" w:line="240" w:lineRule="auto"/>
        <w:rPr>
          <w:rFonts w:asciiTheme="majorHAnsi" w:hAnsiTheme="majorHAnsi" w:cstheme="majorHAnsi"/>
          <w:b/>
          <w:bCs/>
        </w:rPr>
      </w:pPr>
      <w:r w:rsidRPr="00524B58">
        <w:rPr>
          <w:rFonts w:asciiTheme="majorHAnsi" w:hAnsiTheme="majorHAnsi" w:cstheme="majorHAnsi"/>
          <w:b/>
          <w:bCs/>
          <w:lang w:val="en-PH"/>
        </w:rPr>
        <w:t xml:space="preserve">Remote | </w:t>
      </w:r>
      <w:r w:rsidR="00524B58" w:rsidRPr="00524B58">
        <w:rPr>
          <w:rFonts w:asciiTheme="majorHAnsi" w:hAnsiTheme="majorHAnsi" w:cstheme="majorHAnsi"/>
          <w:b/>
          <w:bCs/>
          <w:lang w:val="en-PH"/>
        </w:rPr>
        <w:t xml:space="preserve">November </w:t>
      </w:r>
      <w:r w:rsidRPr="00524B58">
        <w:rPr>
          <w:rFonts w:asciiTheme="majorHAnsi" w:hAnsiTheme="majorHAnsi" w:cstheme="majorHAnsi"/>
          <w:b/>
          <w:bCs/>
          <w:lang w:val="en-PH"/>
        </w:rPr>
        <w:t>2025</w:t>
      </w:r>
      <w:r w:rsidR="00524B58" w:rsidRPr="00524B58">
        <w:rPr>
          <w:rFonts w:asciiTheme="majorHAnsi" w:hAnsiTheme="majorHAnsi" w:cstheme="majorHAnsi"/>
          <w:b/>
          <w:bCs/>
          <w:lang w:val="en-PH"/>
        </w:rPr>
        <w:t xml:space="preserve"> – February 2026</w:t>
      </w:r>
    </w:p>
    <w:p w14:paraId="7F2FDBC4" w14:textId="77777777" w:rsidR="00021928" w:rsidRPr="00E41829" w:rsidRDefault="00021928" w:rsidP="00006A0E">
      <w:pPr>
        <w:pStyle w:val="ListParagraph"/>
        <w:numPr>
          <w:ilvl w:val="0"/>
          <w:numId w:val="22"/>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 xml:space="preserve">Developed responsive </w:t>
      </w:r>
      <w:proofErr w:type="spellStart"/>
      <w:r w:rsidRPr="00E41829">
        <w:rPr>
          <w:rFonts w:asciiTheme="majorHAnsi" w:hAnsiTheme="majorHAnsi" w:cstheme="majorHAnsi"/>
          <w:lang w:val="en-PH"/>
        </w:rPr>
        <w:t>Klaviyo</w:t>
      </w:r>
      <w:proofErr w:type="spellEnd"/>
      <w:r w:rsidRPr="00E41829">
        <w:rPr>
          <w:rFonts w:asciiTheme="majorHAnsi" w:hAnsiTheme="majorHAnsi" w:cstheme="majorHAnsi"/>
          <w:lang w:val="en-PH"/>
        </w:rPr>
        <w:t xml:space="preserve"> email templates for e-commerce marketing campaigns</w:t>
      </w:r>
    </w:p>
    <w:p w14:paraId="6A0EEEDA" w14:textId="4B18F06F" w:rsidR="00021928" w:rsidRPr="00E41829" w:rsidRDefault="00021928" w:rsidP="00006A0E">
      <w:pPr>
        <w:pStyle w:val="ListParagraph"/>
        <w:numPr>
          <w:ilvl w:val="0"/>
          <w:numId w:val="22"/>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Implemented dynamic email content using Liquid variables</w:t>
      </w:r>
    </w:p>
    <w:p w14:paraId="59EE1CC0" w14:textId="3B19BD75" w:rsidR="00021928" w:rsidRPr="00E41829" w:rsidRDefault="00021928" w:rsidP="00006A0E">
      <w:pPr>
        <w:pStyle w:val="ListParagraph"/>
        <w:numPr>
          <w:ilvl w:val="0"/>
          <w:numId w:val="22"/>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 xml:space="preserve">Built Shopify landing pages using </w:t>
      </w:r>
      <w:proofErr w:type="spellStart"/>
      <w:r w:rsidRPr="00E41829">
        <w:rPr>
          <w:rFonts w:asciiTheme="majorHAnsi" w:hAnsiTheme="majorHAnsi" w:cstheme="majorHAnsi"/>
          <w:lang w:val="en-PH"/>
        </w:rPr>
        <w:t>Replo</w:t>
      </w:r>
      <w:proofErr w:type="spellEnd"/>
      <w:r w:rsidRPr="00E41829">
        <w:rPr>
          <w:rFonts w:asciiTheme="majorHAnsi" w:hAnsiTheme="majorHAnsi" w:cstheme="majorHAnsi"/>
          <w:lang w:val="en-PH"/>
        </w:rPr>
        <w:t xml:space="preserve"> page builder</w:t>
      </w:r>
    </w:p>
    <w:p w14:paraId="0FDDB43A" w14:textId="42876C1F" w:rsidR="00021928" w:rsidRDefault="00021928" w:rsidP="00006A0E">
      <w:pPr>
        <w:pStyle w:val="ListParagraph"/>
        <w:numPr>
          <w:ilvl w:val="0"/>
          <w:numId w:val="22"/>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Improved user experience through mobile-responsive design and structured UI layouts</w:t>
      </w:r>
    </w:p>
    <w:p w14:paraId="617C6440" w14:textId="3EAB671B" w:rsidR="00006A0E" w:rsidRDefault="00EA7BD5" w:rsidP="00006A0E">
      <w:pPr>
        <w:tabs>
          <w:tab w:val="left" w:pos="9072"/>
        </w:tabs>
        <w:spacing w:after="0" w:line="240" w:lineRule="auto"/>
        <w:rPr>
          <w:rFonts w:asciiTheme="majorHAnsi" w:hAnsiTheme="majorHAnsi" w:cstheme="majorHAnsi"/>
          <w:b/>
          <w:bCs/>
          <w:lang w:val="en-PH"/>
        </w:rPr>
      </w:pPr>
      <w:r>
        <w:rPr>
          <w:rFonts w:asciiTheme="majorHAnsi" w:hAnsiTheme="majorHAnsi" w:cstheme="majorHAnsi"/>
          <w:b/>
          <w:bCs/>
          <w:lang w:val="en-PH"/>
        </w:rPr>
        <w:t xml:space="preserve">St. Martin Cooperative </w:t>
      </w:r>
      <w:r w:rsidRPr="00E41829">
        <w:rPr>
          <w:rFonts w:asciiTheme="majorHAnsi" w:hAnsiTheme="majorHAnsi" w:cstheme="majorHAnsi"/>
          <w:b/>
          <w:bCs/>
          <w:lang w:val="en-PH"/>
        </w:rPr>
        <w:t>—</w:t>
      </w:r>
      <w:r w:rsidRPr="00BF092D">
        <w:rPr>
          <w:rFonts w:asciiTheme="majorHAnsi" w:hAnsiTheme="majorHAnsi" w:cstheme="majorHAnsi"/>
          <w:b/>
          <w:bCs/>
          <w:i/>
          <w:iCs/>
          <w:lang w:val="en-PH"/>
        </w:rPr>
        <w:t xml:space="preserve"> </w:t>
      </w:r>
      <w:r w:rsidR="00006A0E" w:rsidRPr="00BF092D">
        <w:rPr>
          <w:rFonts w:asciiTheme="majorHAnsi" w:hAnsiTheme="majorHAnsi" w:cstheme="majorHAnsi"/>
          <w:b/>
          <w:bCs/>
          <w:i/>
          <w:iCs/>
          <w:lang w:val="en-PH"/>
        </w:rPr>
        <w:t>IT Intern</w:t>
      </w:r>
      <w:r w:rsidR="00326F8F">
        <w:rPr>
          <w:rFonts w:asciiTheme="majorHAnsi" w:hAnsiTheme="majorHAnsi" w:cstheme="majorHAnsi"/>
          <w:b/>
          <w:bCs/>
          <w:i/>
          <w:iCs/>
          <w:lang w:val="en-PH"/>
        </w:rPr>
        <w:t xml:space="preserve"> (Programmer)</w:t>
      </w:r>
    </w:p>
    <w:p w14:paraId="24FC5CF3" w14:textId="6F2AFAF4" w:rsidR="00006A0E" w:rsidRPr="00524B58" w:rsidRDefault="00EA7BD5" w:rsidP="00006A0E">
      <w:pPr>
        <w:tabs>
          <w:tab w:val="left" w:pos="9072"/>
        </w:tabs>
        <w:spacing w:after="0" w:line="240" w:lineRule="auto"/>
        <w:rPr>
          <w:rFonts w:asciiTheme="majorHAnsi" w:hAnsiTheme="majorHAnsi" w:cstheme="majorHAnsi"/>
          <w:b/>
          <w:bCs/>
          <w:lang w:val="en-PH"/>
        </w:rPr>
      </w:pPr>
      <w:r w:rsidRPr="00524B58">
        <w:rPr>
          <w:rFonts w:asciiTheme="majorHAnsi" w:hAnsiTheme="majorHAnsi" w:cstheme="majorHAnsi"/>
          <w:b/>
          <w:bCs/>
          <w:lang w:val="en-PH"/>
        </w:rPr>
        <w:t>On-site</w:t>
      </w:r>
      <w:r w:rsidR="00006A0E" w:rsidRPr="00524B58">
        <w:rPr>
          <w:rFonts w:asciiTheme="majorHAnsi" w:hAnsiTheme="majorHAnsi" w:cstheme="majorHAnsi"/>
          <w:b/>
          <w:bCs/>
          <w:lang w:val="en-PH"/>
        </w:rPr>
        <w:t xml:space="preserve">| </w:t>
      </w:r>
      <w:r w:rsidRPr="00524B58">
        <w:rPr>
          <w:rFonts w:asciiTheme="majorHAnsi" w:hAnsiTheme="majorHAnsi" w:cstheme="majorHAnsi"/>
          <w:b/>
          <w:bCs/>
          <w:lang w:val="en-PH"/>
        </w:rPr>
        <w:t>March 2025 –</w:t>
      </w:r>
      <w:r w:rsidR="00BF092D" w:rsidRPr="00524B58">
        <w:rPr>
          <w:rFonts w:asciiTheme="majorHAnsi" w:hAnsiTheme="majorHAnsi" w:cstheme="majorHAnsi"/>
          <w:b/>
          <w:bCs/>
          <w:lang w:val="en-PH"/>
        </w:rPr>
        <w:t xml:space="preserve"> July 2025</w:t>
      </w:r>
    </w:p>
    <w:p w14:paraId="7861B13C" w14:textId="2524C6E2" w:rsidR="00BF092D" w:rsidRPr="00BF092D" w:rsidRDefault="00BF092D" w:rsidP="00BF092D">
      <w:pPr>
        <w:pStyle w:val="ListParagraph"/>
        <w:numPr>
          <w:ilvl w:val="0"/>
          <w:numId w:val="34"/>
        </w:numPr>
        <w:tabs>
          <w:tab w:val="left" w:pos="9072"/>
        </w:tabs>
        <w:rPr>
          <w:rFonts w:asciiTheme="majorHAnsi" w:hAnsiTheme="majorHAnsi" w:cstheme="majorHAnsi"/>
          <w:lang w:val="en-PH"/>
        </w:rPr>
      </w:pPr>
      <w:r w:rsidRPr="00BF092D">
        <w:rPr>
          <w:rFonts w:asciiTheme="majorHAnsi" w:hAnsiTheme="majorHAnsi" w:cstheme="majorHAnsi"/>
          <w:lang w:val="en-PH"/>
        </w:rPr>
        <w:t xml:space="preserve">Enhanced the Service Request Form (SRF) System by implementing new features and improving existing functionality. </w:t>
      </w:r>
    </w:p>
    <w:p w14:paraId="56D944A1" w14:textId="6FE5F3D2" w:rsidR="00BF092D" w:rsidRPr="00BF092D" w:rsidRDefault="00BF092D" w:rsidP="00BF092D">
      <w:pPr>
        <w:pStyle w:val="ListParagraph"/>
        <w:numPr>
          <w:ilvl w:val="0"/>
          <w:numId w:val="34"/>
        </w:numPr>
        <w:tabs>
          <w:tab w:val="left" w:pos="9072"/>
        </w:tabs>
        <w:rPr>
          <w:rFonts w:asciiTheme="majorHAnsi" w:hAnsiTheme="majorHAnsi" w:cstheme="majorHAnsi"/>
          <w:lang w:val="en-PH"/>
        </w:rPr>
      </w:pPr>
      <w:r w:rsidRPr="00BF092D">
        <w:rPr>
          <w:rFonts w:asciiTheme="majorHAnsi" w:hAnsiTheme="majorHAnsi" w:cstheme="majorHAnsi"/>
          <w:lang w:val="en-PH"/>
        </w:rPr>
        <w:t xml:space="preserve">Modified system settings, service request forms, and user interface components to improve usability. </w:t>
      </w:r>
    </w:p>
    <w:p w14:paraId="682ABBD0" w14:textId="7A3EEB66" w:rsidR="00BF092D" w:rsidRPr="00BF092D" w:rsidRDefault="00BF092D" w:rsidP="00BF092D">
      <w:pPr>
        <w:pStyle w:val="ListParagraph"/>
        <w:numPr>
          <w:ilvl w:val="0"/>
          <w:numId w:val="34"/>
        </w:numPr>
        <w:tabs>
          <w:tab w:val="left" w:pos="9072"/>
        </w:tabs>
        <w:rPr>
          <w:rFonts w:asciiTheme="majorHAnsi" w:hAnsiTheme="majorHAnsi" w:cstheme="majorHAnsi"/>
          <w:lang w:val="en-PH"/>
        </w:rPr>
      </w:pPr>
      <w:r w:rsidRPr="00BF092D">
        <w:rPr>
          <w:rFonts w:asciiTheme="majorHAnsi" w:hAnsiTheme="majorHAnsi" w:cstheme="majorHAnsi"/>
          <w:lang w:val="en-PH"/>
        </w:rPr>
        <w:t>Implemented and refined a hierarchical approval workflow</w:t>
      </w:r>
      <w:r>
        <w:rPr>
          <w:rFonts w:asciiTheme="majorHAnsi" w:hAnsiTheme="majorHAnsi" w:cstheme="majorHAnsi"/>
          <w:lang w:val="en-PH"/>
        </w:rPr>
        <w:t>.</w:t>
      </w:r>
    </w:p>
    <w:p w14:paraId="58AB2345" w14:textId="0EEE880C" w:rsidR="00BF092D" w:rsidRPr="00BF092D" w:rsidRDefault="00BF092D" w:rsidP="00BF092D">
      <w:pPr>
        <w:pStyle w:val="ListParagraph"/>
        <w:numPr>
          <w:ilvl w:val="0"/>
          <w:numId w:val="34"/>
        </w:numPr>
        <w:tabs>
          <w:tab w:val="left" w:pos="9072"/>
        </w:tabs>
        <w:spacing w:after="0" w:line="240" w:lineRule="auto"/>
        <w:rPr>
          <w:rFonts w:asciiTheme="majorHAnsi" w:hAnsiTheme="majorHAnsi" w:cstheme="majorHAnsi"/>
          <w:lang w:val="en-PH"/>
        </w:rPr>
      </w:pPr>
      <w:r w:rsidRPr="00BF092D">
        <w:rPr>
          <w:rFonts w:asciiTheme="majorHAnsi" w:hAnsiTheme="majorHAnsi" w:cstheme="majorHAnsi"/>
          <w:lang w:val="en-PH"/>
        </w:rPr>
        <w:t>Collaborated with the IT team to troubleshoot issues, test system updates, and support internal users.</w:t>
      </w:r>
    </w:p>
    <w:p w14:paraId="73A0FA5D" w14:textId="6708AAA8" w:rsidR="00E619C3" w:rsidRPr="00E41829" w:rsidRDefault="00E619C3" w:rsidP="00006A0E">
      <w:pPr>
        <w:pStyle w:val="Heading3"/>
        <w:spacing w:line="240" w:lineRule="auto"/>
        <w:rPr>
          <w:rFonts w:cstheme="majorHAnsi"/>
          <w:lang w:val="en-PH"/>
        </w:rPr>
      </w:pPr>
      <w:r w:rsidRPr="00E41829">
        <w:rPr>
          <w:rFonts w:cstheme="majorHAnsi"/>
        </w:rPr>
        <w:t>Projects</w:t>
      </w:r>
    </w:p>
    <w:p w14:paraId="4CFE2F72" w14:textId="721576B2" w:rsidR="003A0A6C" w:rsidRPr="00E41829" w:rsidRDefault="003A0A6C" w:rsidP="00006A0E">
      <w:pPr>
        <w:spacing w:after="0" w:line="240" w:lineRule="auto"/>
        <w:rPr>
          <w:rFonts w:asciiTheme="majorHAnsi" w:hAnsiTheme="majorHAnsi" w:cstheme="majorHAnsi"/>
          <w:b/>
          <w:bCs/>
          <w:lang w:val="en-PH"/>
        </w:rPr>
      </w:pPr>
      <w:r w:rsidRPr="00E41829">
        <w:rPr>
          <w:rFonts w:asciiTheme="majorHAnsi" w:hAnsiTheme="majorHAnsi" w:cstheme="majorHAnsi"/>
          <w:b/>
          <w:bCs/>
          <w:lang w:val="en-PH"/>
        </w:rPr>
        <w:t>Lost and Found WebApp — </w:t>
      </w:r>
      <w:r w:rsidRPr="00E41829">
        <w:rPr>
          <w:rFonts w:asciiTheme="majorHAnsi" w:hAnsiTheme="majorHAnsi" w:cstheme="majorHAnsi"/>
          <w:b/>
          <w:bCs/>
          <w:i/>
          <w:iCs/>
          <w:lang w:val="en-PH"/>
        </w:rPr>
        <w:t>Team Leader, Full-Stack Developer</w:t>
      </w:r>
      <w:r w:rsidR="00403DB7" w:rsidRPr="00E41829">
        <w:rPr>
          <w:rFonts w:asciiTheme="majorHAnsi" w:hAnsiTheme="majorHAnsi" w:cstheme="majorHAnsi"/>
          <w:b/>
          <w:bCs/>
          <w:i/>
          <w:iCs/>
          <w:lang w:val="en-PH"/>
        </w:rPr>
        <w:t xml:space="preserve"> </w:t>
      </w:r>
      <w:r w:rsidR="0087209D" w:rsidRPr="00E41829">
        <w:rPr>
          <w:rFonts w:asciiTheme="majorHAnsi" w:hAnsiTheme="majorHAnsi" w:cstheme="majorHAnsi"/>
          <w:b/>
          <w:bCs/>
          <w:lang w:val="en-PH"/>
        </w:rPr>
        <w:t>|</w:t>
      </w:r>
      <w:r w:rsidR="00CF7773" w:rsidRPr="00E41829">
        <w:rPr>
          <w:rFonts w:asciiTheme="majorHAnsi" w:hAnsiTheme="majorHAnsi" w:cstheme="majorHAnsi"/>
          <w:b/>
          <w:bCs/>
          <w:lang w:val="en-PH"/>
        </w:rPr>
        <w:t xml:space="preserve"> </w:t>
      </w:r>
      <w:r w:rsidR="005B2D12" w:rsidRPr="00E41829">
        <w:rPr>
          <w:rFonts w:asciiTheme="majorHAnsi" w:hAnsiTheme="majorHAnsi" w:cstheme="majorHAnsi"/>
          <w:b/>
          <w:bCs/>
          <w:lang w:val="en-PH"/>
        </w:rPr>
        <w:t>2025</w:t>
      </w:r>
    </w:p>
    <w:p w14:paraId="3EC187DF" w14:textId="04E6C0B6" w:rsidR="00D63A47" w:rsidRPr="00E41829" w:rsidRDefault="00D63A47" w:rsidP="00006A0E">
      <w:pPr>
        <w:pStyle w:val="ListParagraph"/>
        <w:numPr>
          <w:ilvl w:val="0"/>
          <w:numId w:val="28"/>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Led a 3-member team in developing a service-based web application</w:t>
      </w:r>
    </w:p>
    <w:p w14:paraId="22B81197" w14:textId="67F78454" w:rsidR="00D63A47" w:rsidRPr="00E41829" w:rsidRDefault="00D63A47" w:rsidP="00006A0E">
      <w:pPr>
        <w:pStyle w:val="ListParagraph"/>
        <w:numPr>
          <w:ilvl w:val="0"/>
          <w:numId w:val="28"/>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Designed scalable system architecture and implemented role-based workflows for item tracking</w:t>
      </w:r>
    </w:p>
    <w:p w14:paraId="16C4404B" w14:textId="0E72FF54" w:rsidR="003A0A6C" w:rsidRPr="00E41829" w:rsidRDefault="003A0A6C" w:rsidP="00006A0E">
      <w:pPr>
        <w:spacing w:after="0" w:line="240" w:lineRule="auto"/>
        <w:rPr>
          <w:rFonts w:asciiTheme="majorHAnsi" w:hAnsiTheme="majorHAnsi" w:cstheme="majorHAnsi"/>
          <w:b/>
          <w:bCs/>
          <w:lang w:val="en-PH"/>
        </w:rPr>
      </w:pPr>
      <w:r w:rsidRPr="00E41829">
        <w:rPr>
          <w:rFonts w:asciiTheme="majorHAnsi" w:hAnsiTheme="majorHAnsi" w:cstheme="majorHAnsi"/>
          <w:b/>
          <w:bCs/>
          <w:lang w:val="en-PH"/>
        </w:rPr>
        <w:t>Pre-advising System — </w:t>
      </w:r>
      <w:r w:rsidRPr="00E41829">
        <w:rPr>
          <w:rFonts w:asciiTheme="majorHAnsi" w:hAnsiTheme="majorHAnsi" w:cstheme="majorHAnsi"/>
          <w:b/>
          <w:bCs/>
          <w:i/>
          <w:iCs/>
          <w:lang w:val="en-PH"/>
        </w:rPr>
        <w:t>UI/UX Designer, Frontend Developer</w:t>
      </w:r>
      <w:r w:rsidR="00403DB7" w:rsidRPr="00E41829">
        <w:rPr>
          <w:rFonts w:asciiTheme="majorHAnsi" w:hAnsiTheme="majorHAnsi" w:cstheme="majorHAnsi"/>
          <w:b/>
          <w:bCs/>
          <w:i/>
          <w:iCs/>
          <w:lang w:val="en-PH"/>
        </w:rPr>
        <w:t xml:space="preserve"> </w:t>
      </w:r>
      <w:r w:rsidR="0087209D" w:rsidRPr="00E41829">
        <w:rPr>
          <w:rFonts w:asciiTheme="majorHAnsi" w:hAnsiTheme="majorHAnsi" w:cstheme="majorHAnsi"/>
          <w:b/>
          <w:bCs/>
          <w:lang w:val="en-PH"/>
        </w:rPr>
        <w:t>|</w:t>
      </w:r>
      <w:r w:rsidR="00CF7773" w:rsidRPr="00E41829">
        <w:rPr>
          <w:rFonts w:asciiTheme="majorHAnsi" w:hAnsiTheme="majorHAnsi" w:cstheme="majorHAnsi"/>
          <w:b/>
          <w:bCs/>
          <w:lang w:val="en-PH"/>
        </w:rPr>
        <w:t xml:space="preserve"> </w:t>
      </w:r>
      <w:r w:rsidR="005B2D12" w:rsidRPr="00E41829">
        <w:rPr>
          <w:rFonts w:asciiTheme="majorHAnsi" w:hAnsiTheme="majorHAnsi" w:cstheme="majorHAnsi"/>
          <w:b/>
          <w:bCs/>
          <w:lang w:val="en-PH"/>
        </w:rPr>
        <w:t>2025</w:t>
      </w:r>
    </w:p>
    <w:p w14:paraId="63FC3F69" w14:textId="701AC933" w:rsidR="00D63A47" w:rsidRPr="00E41829" w:rsidRDefault="00D63A47" w:rsidP="00006A0E">
      <w:pPr>
        <w:pStyle w:val="ListParagraph"/>
        <w:numPr>
          <w:ilvl w:val="0"/>
          <w:numId w:val="30"/>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Designed a web interface for students to view and manage subjects by course, year, and semester</w:t>
      </w:r>
    </w:p>
    <w:p w14:paraId="64DC8783" w14:textId="4C608A64" w:rsidR="00D63A47" w:rsidRPr="00E41829" w:rsidRDefault="00D63A47" w:rsidP="00006A0E">
      <w:pPr>
        <w:pStyle w:val="ListParagraph"/>
        <w:numPr>
          <w:ilvl w:val="0"/>
          <w:numId w:val="30"/>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Focused on intuitive navigation and clear information structure</w:t>
      </w:r>
    </w:p>
    <w:p w14:paraId="5BD551AD" w14:textId="7A2BD329" w:rsidR="003A0A6C" w:rsidRPr="00E41829" w:rsidRDefault="003A0A6C" w:rsidP="00006A0E">
      <w:pPr>
        <w:spacing w:after="0" w:line="240" w:lineRule="auto"/>
        <w:rPr>
          <w:rFonts w:asciiTheme="majorHAnsi" w:hAnsiTheme="majorHAnsi" w:cstheme="majorHAnsi"/>
          <w:b/>
          <w:bCs/>
          <w:lang w:val="en-PH"/>
        </w:rPr>
      </w:pPr>
      <w:r w:rsidRPr="00E41829">
        <w:rPr>
          <w:rFonts w:asciiTheme="majorHAnsi" w:hAnsiTheme="majorHAnsi" w:cstheme="majorHAnsi"/>
          <w:b/>
          <w:bCs/>
          <w:lang w:val="en-PH"/>
        </w:rPr>
        <w:t>E-Commerce Website — </w:t>
      </w:r>
      <w:r w:rsidRPr="00E41829">
        <w:rPr>
          <w:rFonts w:asciiTheme="majorHAnsi" w:hAnsiTheme="majorHAnsi" w:cstheme="majorHAnsi"/>
          <w:b/>
          <w:bCs/>
          <w:i/>
          <w:iCs/>
          <w:lang w:val="en-PH"/>
        </w:rPr>
        <w:t>Project Leader, Frontend Developer</w:t>
      </w:r>
      <w:r w:rsidR="00403DB7" w:rsidRPr="00E41829">
        <w:rPr>
          <w:rFonts w:asciiTheme="majorHAnsi" w:hAnsiTheme="majorHAnsi" w:cstheme="majorHAnsi"/>
          <w:b/>
          <w:bCs/>
          <w:i/>
          <w:iCs/>
          <w:lang w:val="en-PH"/>
        </w:rPr>
        <w:t xml:space="preserve"> </w:t>
      </w:r>
      <w:r w:rsidR="0087209D" w:rsidRPr="00E41829">
        <w:rPr>
          <w:rFonts w:asciiTheme="majorHAnsi" w:hAnsiTheme="majorHAnsi" w:cstheme="majorHAnsi"/>
          <w:b/>
          <w:bCs/>
          <w:lang w:val="en-PH"/>
        </w:rPr>
        <w:t>|</w:t>
      </w:r>
      <w:r w:rsidR="00CF7773" w:rsidRPr="00E41829">
        <w:rPr>
          <w:rFonts w:asciiTheme="majorHAnsi" w:hAnsiTheme="majorHAnsi" w:cstheme="majorHAnsi"/>
          <w:b/>
          <w:bCs/>
          <w:lang w:val="en-PH"/>
        </w:rPr>
        <w:t xml:space="preserve"> </w:t>
      </w:r>
      <w:r w:rsidR="005B2D12" w:rsidRPr="00E41829">
        <w:rPr>
          <w:rFonts w:asciiTheme="majorHAnsi" w:hAnsiTheme="majorHAnsi" w:cstheme="majorHAnsi"/>
          <w:b/>
          <w:bCs/>
          <w:lang w:val="en-PH"/>
        </w:rPr>
        <w:t>2024</w:t>
      </w:r>
    </w:p>
    <w:p w14:paraId="69F8FFC2" w14:textId="25468D2D" w:rsidR="00D63A47" w:rsidRPr="00E41829" w:rsidRDefault="00D63A47" w:rsidP="00006A0E">
      <w:pPr>
        <w:pStyle w:val="ListParagraph"/>
        <w:numPr>
          <w:ilvl w:val="0"/>
          <w:numId w:val="30"/>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Led frontend development of an eyewear e-commerce website</w:t>
      </w:r>
    </w:p>
    <w:p w14:paraId="53A7C46D" w14:textId="77B97D1F" w:rsidR="00D63A47" w:rsidRPr="00E41829" w:rsidRDefault="00D63A47" w:rsidP="00006A0E">
      <w:pPr>
        <w:pStyle w:val="ListParagraph"/>
        <w:numPr>
          <w:ilvl w:val="0"/>
          <w:numId w:val="30"/>
        </w:numPr>
        <w:tabs>
          <w:tab w:val="left" w:pos="9072"/>
        </w:tabs>
        <w:spacing w:after="0" w:line="240" w:lineRule="auto"/>
        <w:rPr>
          <w:rFonts w:asciiTheme="majorHAnsi" w:hAnsiTheme="majorHAnsi" w:cstheme="majorHAnsi"/>
          <w:lang w:val="en-PH"/>
        </w:rPr>
      </w:pPr>
      <w:r w:rsidRPr="00E41829">
        <w:rPr>
          <w:rFonts w:asciiTheme="majorHAnsi" w:hAnsiTheme="majorHAnsi" w:cstheme="majorHAnsi"/>
          <w:lang w:val="en-PH"/>
        </w:rPr>
        <w:t>Implemented responsive product displays and variant selection features</w:t>
      </w:r>
    </w:p>
    <w:p w14:paraId="5D6748F0" w14:textId="5C6AAD5A" w:rsidR="003A0A6C" w:rsidRPr="00E41829" w:rsidRDefault="003A0A6C" w:rsidP="00006A0E">
      <w:pPr>
        <w:spacing w:after="0" w:line="240" w:lineRule="auto"/>
        <w:rPr>
          <w:rFonts w:asciiTheme="majorHAnsi" w:hAnsiTheme="majorHAnsi" w:cstheme="majorHAnsi"/>
          <w:b/>
          <w:bCs/>
          <w:lang w:val="en-PH"/>
        </w:rPr>
      </w:pPr>
      <w:r w:rsidRPr="00E41829">
        <w:rPr>
          <w:rFonts w:asciiTheme="majorHAnsi" w:hAnsiTheme="majorHAnsi" w:cstheme="majorHAnsi"/>
          <w:b/>
          <w:bCs/>
          <w:lang w:val="en-PH"/>
        </w:rPr>
        <w:t>Augmented Reality Project — </w:t>
      </w:r>
      <w:r w:rsidRPr="00E41829">
        <w:rPr>
          <w:rFonts w:asciiTheme="majorHAnsi" w:hAnsiTheme="majorHAnsi" w:cstheme="majorHAnsi"/>
          <w:b/>
          <w:bCs/>
          <w:i/>
          <w:iCs/>
          <w:lang w:val="en-PH"/>
        </w:rPr>
        <w:t>3D Designer, Full-Stack Developer</w:t>
      </w:r>
      <w:r w:rsidR="00403DB7" w:rsidRPr="00E41829">
        <w:rPr>
          <w:rFonts w:asciiTheme="majorHAnsi" w:hAnsiTheme="majorHAnsi" w:cstheme="majorHAnsi"/>
          <w:b/>
          <w:bCs/>
          <w:lang w:val="en-PH"/>
        </w:rPr>
        <w:t xml:space="preserve"> </w:t>
      </w:r>
      <w:r w:rsidR="0087209D" w:rsidRPr="00E41829">
        <w:rPr>
          <w:rFonts w:asciiTheme="majorHAnsi" w:hAnsiTheme="majorHAnsi" w:cstheme="majorHAnsi"/>
          <w:b/>
          <w:bCs/>
          <w:lang w:val="en-PH"/>
        </w:rPr>
        <w:t>|</w:t>
      </w:r>
      <w:r w:rsidR="00CF7773" w:rsidRPr="00E41829">
        <w:rPr>
          <w:rFonts w:asciiTheme="majorHAnsi" w:hAnsiTheme="majorHAnsi" w:cstheme="majorHAnsi"/>
          <w:b/>
          <w:bCs/>
          <w:lang w:val="en-PH"/>
        </w:rPr>
        <w:t xml:space="preserve"> </w:t>
      </w:r>
      <w:r w:rsidR="005B2D12" w:rsidRPr="00E41829">
        <w:rPr>
          <w:rFonts w:asciiTheme="majorHAnsi" w:hAnsiTheme="majorHAnsi" w:cstheme="majorHAnsi"/>
          <w:b/>
          <w:bCs/>
          <w:lang w:val="en-PH"/>
        </w:rPr>
        <w:t>2024</w:t>
      </w:r>
    </w:p>
    <w:p w14:paraId="00755717" w14:textId="48F28A2C" w:rsidR="00D63A47" w:rsidRPr="00E41829" w:rsidRDefault="00D63A47" w:rsidP="00006A0E">
      <w:pPr>
        <w:pStyle w:val="ListParagraph"/>
        <w:numPr>
          <w:ilvl w:val="0"/>
          <w:numId w:val="30"/>
        </w:numPr>
        <w:spacing w:after="0" w:line="240" w:lineRule="auto"/>
        <w:rPr>
          <w:rFonts w:asciiTheme="majorHAnsi" w:hAnsiTheme="majorHAnsi" w:cstheme="majorHAnsi"/>
          <w:lang w:val="en-PH"/>
        </w:rPr>
      </w:pPr>
      <w:r w:rsidRPr="00E41829">
        <w:rPr>
          <w:rFonts w:asciiTheme="majorHAnsi" w:hAnsiTheme="majorHAnsi" w:cstheme="majorHAnsi"/>
          <w:lang w:val="en-PH"/>
        </w:rPr>
        <w:t xml:space="preserve">Developed an AR mobile application using </w:t>
      </w:r>
      <w:proofErr w:type="spellStart"/>
      <w:r w:rsidRPr="00E41829">
        <w:rPr>
          <w:rFonts w:asciiTheme="majorHAnsi" w:hAnsiTheme="majorHAnsi" w:cstheme="majorHAnsi"/>
          <w:lang w:val="en-PH"/>
        </w:rPr>
        <w:t>ARCore</w:t>
      </w:r>
      <w:proofErr w:type="spellEnd"/>
      <w:r w:rsidRPr="00E41829">
        <w:rPr>
          <w:rFonts w:asciiTheme="majorHAnsi" w:hAnsiTheme="majorHAnsi" w:cstheme="majorHAnsi"/>
          <w:lang w:val="en-PH"/>
        </w:rPr>
        <w:t xml:space="preserve"> and C#</w:t>
      </w:r>
    </w:p>
    <w:p w14:paraId="7A1CCFBD" w14:textId="70603270" w:rsidR="003A0A6C" w:rsidRDefault="00D63A47" w:rsidP="00006A0E">
      <w:pPr>
        <w:pStyle w:val="ListParagraph"/>
        <w:numPr>
          <w:ilvl w:val="0"/>
          <w:numId w:val="30"/>
        </w:numPr>
        <w:spacing w:after="0" w:line="240" w:lineRule="auto"/>
        <w:rPr>
          <w:rFonts w:asciiTheme="majorHAnsi" w:hAnsiTheme="majorHAnsi" w:cstheme="majorHAnsi"/>
          <w:lang w:val="en-PH"/>
        </w:rPr>
      </w:pPr>
      <w:r w:rsidRPr="00E41829">
        <w:rPr>
          <w:rFonts w:asciiTheme="majorHAnsi" w:hAnsiTheme="majorHAnsi" w:cstheme="majorHAnsi"/>
          <w:lang w:val="en-PH"/>
        </w:rPr>
        <w:t>Integrated AR features to create an interactive learning experience</w:t>
      </w:r>
    </w:p>
    <w:p w14:paraId="11BD36DB" w14:textId="5EDA5958" w:rsidR="006532EB" w:rsidRDefault="006532EB" w:rsidP="006532EB">
      <w:pPr>
        <w:spacing w:after="0" w:line="240" w:lineRule="auto"/>
        <w:rPr>
          <w:rFonts w:asciiTheme="majorHAnsi" w:hAnsiTheme="majorHAnsi" w:cstheme="majorHAnsi"/>
          <w:b/>
          <w:bCs/>
          <w:lang w:val="en-PH"/>
        </w:rPr>
      </w:pPr>
      <w:proofErr w:type="spellStart"/>
      <w:r>
        <w:rPr>
          <w:rFonts w:asciiTheme="majorHAnsi" w:hAnsiTheme="majorHAnsi" w:cstheme="majorHAnsi"/>
          <w:b/>
          <w:bCs/>
          <w:lang w:val="en-PH"/>
        </w:rPr>
        <w:t>DaMath</w:t>
      </w:r>
      <w:proofErr w:type="spellEnd"/>
      <w:r>
        <w:rPr>
          <w:rFonts w:asciiTheme="majorHAnsi" w:hAnsiTheme="majorHAnsi" w:cstheme="majorHAnsi"/>
          <w:b/>
          <w:bCs/>
          <w:lang w:val="en-PH"/>
        </w:rPr>
        <w:t xml:space="preserve"> Educational Game — 3D Designer | 2024</w:t>
      </w:r>
    </w:p>
    <w:p w14:paraId="68749654" w14:textId="1B769CDD" w:rsidR="006532EB" w:rsidRPr="0006416D" w:rsidRDefault="0006416D" w:rsidP="0006416D">
      <w:pPr>
        <w:pStyle w:val="ListParagraph"/>
        <w:numPr>
          <w:ilvl w:val="0"/>
          <w:numId w:val="30"/>
        </w:numPr>
        <w:spacing w:after="0" w:line="240" w:lineRule="auto"/>
        <w:rPr>
          <w:rFonts w:asciiTheme="majorHAnsi" w:hAnsiTheme="majorHAnsi" w:cstheme="majorHAnsi"/>
          <w:lang w:val="en-PH"/>
        </w:rPr>
      </w:pPr>
      <w:r>
        <w:rPr>
          <w:rFonts w:asciiTheme="majorHAnsi" w:hAnsiTheme="majorHAnsi" w:cstheme="majorHAnsi"/>
          <w:lang w:val="en-PH"/>
        </w:rPr>
        <w:t>Modeled interactive 3D chessboard and game assets using Blender</w:t>
      </w:r>
    </w:p>
    <w:p w14:paraId="206CD466" w14:textId="713731E5" w:rsidR="00B075E4" w:rsidRDefault="00B24009" w:rsidP="00006A0E">
      <w:pPr>
        <w:pStyle w:val="Heading2"/>
        <w:spacing w:line="240" w:lineRule="auto"/>
        <w:rPr>
          <w:rFonts w:cstheme="majorHAnsi"/>
          <w:sz w:val="22"/>
          <w:szCs w:val="22"/>
        </w:rPr>
      </w:pPr>
      <w:r w:rsidRPr="00E41829">
        <w:rPr>
          <w:rFonts w:cstheme="majorHAnsi"/>
          <w:sz w:val="22"/>
          <w:szCs w:val="22"/>
        </w:rPr>
        <w:t>Certifications</w:t>
      </w:r>
    </w:p>
    <w:tbl>
      <w:tblPr>
        <w:tblStyle w:val="TableGrid"/>
        <w:tblpPr w:leftFromText="180" w:rightFromText="180" w:vertAnchor="text" w:horzAnchor="margin" w:tblpXSpec="center" w:tblpY="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1276"/>
        <w:gridCol w:w="4387"/>
      </w:tblGrid>
      <w:tr w:rsidR="00E0626C" w14:paraId="3D3A640E" w14:textId="77777777" w:rsidTr="00E0626C">
        <w:tc>
          <w:tcPr>
            <w:tcW w:w="5353" w:type="dxa"/>
          </w:tcPr>
          <w:p w14:paraId="4C280276" w14:textId="77777777" w:rsidR="00650F76" w:rsidRPr="00650F76" w:rsidRDefault="00650F76" w:rsidP="00650F76">
            <w:pPr>
              <w:pStyle w:val="ListParagraph"/>
              <w:numPr>
                <w:ilvl w:val="0"/>
                <w:numId w:val="30"/>
              </w:numPr>
              <w:rPr>
                <w:rFonts w:asciiTheme="majorHAnsi" w:hAnsiTheme="majorHAnsi" w:cstheme="majorHAnsi"/>
              </w:rPr>
            </w:pPr>
            <w:r w:rsidRPr="00650F76">
              <w:rPr>
                <w:rFonts w:asciiTheme="majorHAnsi" w:hAnsiTheme="majorHAnsi" w:cstheme="majorHAnsi"/>
              </w:rPr>
              <w:t>Networking Basics</w:t>
            </w:r>
          </w:p>
        </w:tc>
        <w:tc>
          <w:tcPr>
            <w:tcW w:w="1276" w:type="dxa"/>
          </w:tcPr>
          <w:p w14:paraId="35F34EFF" w14:textId="1C82B86A" w:rsidR="00650F76" w:rsidRPr="00650F76" w:rsidRDefault="00B24009" w:rsidP="00E0626C">
            <w:pPr>
              <w:rPr>
                <w:rFonts w:asciiTheme="majorHAnsi" w:hAnsiTheme="majorHAnsi" w:cstheme="majorHAnsi"/>
                <w:b/>
                <w:bCs/>
              </w:rPr>
            </w:pPr>
            <w:r>
              <w:rPr>
                <w:rFonts w:asciiTheme="majorHAnsi" w:hAnsiTheme="majorHAnsi" w:cstheme="majorHAnsi"/>
                <w:b/>
                <w:bCs/>
              </w:rPr>
              <w:t xml:space="preserve">| </w:t>
            </w:r>
            <w:r w:rsidR="00650F76" w:rsidRPr="00650F76">
              <w:rPr>
                <w:rFonts w:asciiTheme="majorHAnsi" w:hAnsiTheme="majorHAnsi" w:cstheme="majorHAnsi"/>
                <w:b/>
                <w:bCs/>
              </w:rPr>
              <w:t>Cisco</w:t>
            </w:r>
          </w:p>
        </w:tc>
        <w:tc>
          <w:tcPr>
            <w:tcW w:w="4387" w:type="dxa"/>
          </w:tcPr>
          <w:p w14:paraId="522A5637" w14:textId="77777777" w:rsidR="00650F76" w:rsidRDefault="00650F76" w:rsidP="00E0626C">
            <w:pPr>
              <w:rPr>
                <w:rFonts w:asciiTheme="majorHAnsi" w:hAnsiTheme="majorHAnsi" w:cstheme="majorHAnsi"/>
              </w:rPr>
            </w:pPr>
            <w:r w:rsidRPr="00E41829">
              <w:rPr>
                <w:rFonts w:asciiTheme="majorHAnsi" w:hAnsiTheme="majorHAnsi" w:cstheme="majorHAnsi"/>
                <w:b/>
                <w:bCs/>
              </w:rPr>
              <w:t>2024</w:t>
            </w:r>
          </w:p>
        </w:tc>
      </w:tr>
      <w:tr w:rsidR="00E0626C" w14:paraId="541BB567" w14:textId="77777777" w:rsidTr="00E0626C">
        <w:tc>
          <w:tcPr>
            <w:tcW w:w="5353" w:type="dxa"/>
          </w:tcPr>
          <w:p w14:paraId="041D5265" w14:textId="77777777" w:rsidR="00650F76" w:rsidRPr="00650F76" w:rsidRDefault="00650F76" w:rsidP="00650F76">
            <w:pPr>
              <w:pStyle w:val="ListParagraph"/>
              <w:numPr>
                <w:ilvl w:val="0"/>
                <w:numId w:val="30"/>
              </w:numPr>
              <w:rPr>
                <w:rFonts w:asciiTheme="majorHAnsi" w:hAnsiTheme="majorHAnsi" w:cstheme="majorHAnsi"/>
              </w:rPr>
            </w:pPr>
            <w:r w:rsidRPr="00650F76">
              <w:rPr>
                <w:rFonts w:asciiTheme="majorHAnsi" w:hAnsiTheme="majorHAnsi" w:cstheme="majorHAnsi"/>
              </w:rPr>
              <w:t xml:space="preserve">Fundamentals of </w:t>
            </w:r>
            <w:r>
              <w:rPr>
                <w:rFonts w:asciiTheme="majorHAnsi" w:hAnsiTheme="majorHAnsi" w:cstheme="majorHAnsi"/>
              </w:rPr>
              <w:t xml:space="preserve">Predictive </w:t>
            </w:r>
            <w:r w:rsidRPr="00650F76">
              <w:rPr>
                <w:rFonts w:asciiTheme="majorHAnsi" w:hAnsiTheme="majorHAnsi" w:cstheme="majorHAnsi"/>
              </w:rPr>
              <w:t>Project Management</w:t>
            </w:r>
          </w:p>
        </w:tc>
        <w:tc>
          <w:tcPr>
            <w:tcW w:w="1276" w:type="dxa"/>
          </w:tcPr>
          <w:p w14:paraId="73EE8FFB" w14:textId="13F73F4C" w:rsidR="00650F76" w:rsidRPr="00650F76" w:rsidRDefault="00B24009" w:rsidP="00E0626C">
            <w:pPr>
              <w:rPr>
                <w:rFonts w:asciiTheme="majorHAnsi" w:hAnsiTheme="majorHAnsi" w:cstheme="majorHAnsi"/>
                <w:b/>
                <w:bCs/>
              </w:rPr>
            </w:pPr>
            <w:r>
              <w:rPr>
                <w:rFonts w:asciiTheme="majorHAnsi" w:hAnsiTheme="majorHAnsi" w:cstheme="majorHAnsi"/>
                <w:b/>
                <w:bCs/>
              </w:rPr>
              <w:t xml:space="preserve">| </w:t>
            </w:r>
            <w:r w:rsidR="00650F76" w:rsidRPr="00650F76">
              <w:rPr>
                <w:rFonts w:asciiTheme="majorHAnsi" w:hAnsiTheme="majorHAnsi" w:cstheme="majorHAnsi"/>
                <w:b/>
                <w:bCs/>
              </w:rPr>
              <w:t>PMI</w:t>
            </w:r>
          </w:p>
        </w:tc>
        <w:tc>
          <w:tcPr>
            <w:tcW w:w="4387" w:type="dxa"/>
          </w:tcPr>
          <w:p w14:paraId="22167F3B" w14:textId="77777777" w:rsidR="00650F76" w:rsidRDefault="00650F76" w:rsidP="00E0626C">
            <w:pPr>
              <w:rPr>
                <w:rFonts w:asciiTheme="majorHAnsi" w:hAnsiTheme="majorHAnsi" w:cstheme="majorHAnsi"/>
              </w:rPr>
            </w:pPr>
            <w:r w:rsidRPr="00E41829">
              <w:rPr>
                <w:rFonts w:asciiTheme="majorHAnsi" w:hAnsiTheme="majorHAnsi" w:cstheme="majorHAnsi"/>
                <w:b/>
                <w:bCs/>
              </w:rPr>
              <w:t>2023</w:t>
            </w:r>
          </w:p>
        </w:tc>
      </w:tr>
      <w:tr w:rsidR="00E0626C" w14:paraId="0E5A29D3" w14:textId="77777777" w:rsidTr="00E0626C">
        <w:tc>
          <w:tcPr>
            <w:tcW w:w="5353" w:type="dxa"/>
          </w:tcPr>
          <w:p w14:paraId="460B0862" w14:textId="77777777" w:rsidR="00650F76" w:rsidRPr="00650F76" w:rsidRDefault="00650F76" w:rsidP="00650F76">
            <w:pPr>
              <w:pStyle w:val="ListParagraph"/>
              <w:numPr>
                <w:ilvl w:val="0"/>
                <w:numId w:val="30"/>
              </w:numPr>
              <w:rPr>
                <w:rFonts w:asciiTheme="majorHAnsi" w:hAnsiTheme="majorHAnsi" w:cstheme="majorHAnsi"/>
              </w:rPr>
            </w:pPr>
            <w:r w:rsidRPr="00650F76">
              <w:rPr>
                <w:rFonts w:asciiTheme="majorHAnsi" w:hAnsiTheme="majorHAnsi" w:cstheme="majorHAnsi"/>
              </w:rPr>
              <w:t>Introduction to Cybersecurity</w:t>
            </w:r>
          </w:p>
        </w:tc>
        <w:tc>
          <w:tcPr>
            <w:tcW w:w="1276" w:type="dxa"/>
          </w:tcPr>
          <w:p w14:paraId="304D7AE2" w14:textId="0F43F166" w:rsidR="00650F76" w:rsidRPr="00650F76" w:rsidRDefault="00B24009" w:rsidP="00E0626C">
            <w:pPr>
              <w:rPr>
                <w:rFonts w:asciiTheme="majorHAnsi" w:hAnsiTheme="majorHAnsi" w:cstheme="majorHAnsi"/>
                <w:b/>
                <w:bCs/>
              </w:rPr>
            </w:pPr>
            <w:r>
              <w:rPr>
                <w:rFonts w:asciiTheme="majorHAnsi" w:hAnsiTheme="majorHAnsi" w:cstheme="majorHAnsi"/>
                <w:b/>
                <w:bCs/>
              </w:rPr>
              <w:t xml:space="preserve">| </w:t>
            </w:r>
            <w:r w:rsidR="00650F76" w:rsidRPr="00650F76">
              <w:rPr>
                <w:rFonts w:asciiTheme="majorHAnsi" w:hAnsiTheme="majorHAnsi" w:cstheme="majorHAnsi"/>
                <w:b/>
                <w:bCs/>
              </w:rPr>
              <w:t>Cisco</w:t>
            </w:r>
          </w:p>
        </w:tc>
        <w:tc>
          <w:tcPr>
            <w:tcW w:w="4387" w:type="dxa"/>
          </w:tcPr>
          <w:p w14:paraId="276FFD6E" w14:textId="77777777" w:rsidR="00650F76" w:rsidRDefault="00650F76" w:rsidP="00E0626C">
            <w:pPr>
              <w:rPr>
                <w:rFonts w:asciiTheme="majorHAnsi" w:hAnsiTheme="majorHAnsi" w:cstheme="majorHAnsi"/>
              </w:rPr>
            </w:pPr>
            <w:r w:rsidRPr="00E41829">
              <w:rPr>
                <w:rFonts w:asciiTheme="majorHAnsi" w:hAnsiTheme="majorHAnsi" w:cstheme="majorHAnsi"/>
                <w:b/>
                <w:bCs/>
              </w:rPr>
              <w:t>2023</w:t>
            </w:r>
          </w:p>
        </w:tc>
      </w:tr>
      <w:tr w:rsidR="00E0626C" w14:paraId="5F7A7FBE" w14:textId="77777777" w:rsidTr="00E0626C">
        <w:tc>
          <w:tcPr>
            <w:tcW w:w="5353" w:type="dxa"/>
          </w:tcPr>
          <w:p w14:paraId="3403345B" w14:textId="77777777" w:rsidR="00650F76" w:rsidRPr="00650F76" w:rsidRDefault="00650F76" w:rsidP="00650F76">
            <w:pPr>
              <w:pStyle w:val="ListParagraph"/>
              <w:numPr>
                <w:ilvl w:val="0"/>
                <w:numId w:val="30"/>
              </w:numPr>
              <w:rPr>
                <w:rFonts w:asciiTheme="majorHAnsi" w:hAnsiTheme="majorHAnsi" w:cstheme="majorHAnsi"/>
              </w:rPr>
            </w:pPr>
            <w:r w:rsidRPr="00650F76">
              <w:rPr>
                <w:rFonts w:asciiTheme="majorHAnsi" w:hAnsiTheme="majorHAnsi" w:cstheme="majorHAnsi"/>
              </w:rPr>
              <w:t>MS Office Excel Associate</w:t>
            </w:r>
          </w:p>
        </w:tc>
        <w:tc>
          <w:tcPr>
            <w:tcW w:w="1276" w:type="dxa"/>
          </w:tcPr>
          <w:p w14:paraId="79FC6371" w14:textId="3C907EAB" w:rsidR="00650F76" w:rsidRPr="00650F76" w:rsidRDefault="00B24009" w:rsidP="00E0626C">
            <w:pPr>
              <w:rPr>
                <w:rFonts w:asciiTheme="majorHAnsi" w:hAnsiTheme="majorHAnsi" w:cstheme="majorHAnsi"/>
                <w:b/>
                <w:bCs/>
              </w:rPr>
            </w:pPr>
            <w:r>
              <w:rPr>
                <w:rFonts w:asciiTheme="majorHAnsi" w:hAnsiTheme="majorHAnsi" w:cstheme="majorHAnsi"/>
                <w:b/>
                <w:bCs/>
              </w:rPr>
              <w:t xml:space="preserve">| </w:t>
            </w:r>
            <w:r w:rsidR="00650F76" w:rsidRPr="00650F76">
              <w:rPr>
                <w:rFonts w:asciiTheme="majorHAnsi" w:hAnsiTheme="majorHAnsi" w:cstheme="majorHAnsi"/>
                <w:b/>
                <w:bCs/>
              </w:rPr>
              <w:t>Microsoft</w:t>
            </w:r>
          </w:p>
        </w:tc>
        <w:tc>
          <w:tcPr>
            <w:tcW w:w="4387" w:type="dxa"/>
          </w:tcPr>
          <w:p w14:paraId="627FE4D4" w14:textId="77777777" w:rsidR="00650F76" w:rsidRDefault="00650F76" w:rsidP="00E0626C">
            <w:pPr>
              <w:rPr>
                <w:rFonts w:asciiTheme="majorHAnsi" w:hAnsiTheme="majorHAnsi" w:cstheme="majorHAnsi"/>
              </w:rPr>
            </w:pPr>
            <w:r w:rsidRPr="00E41829">
              <w:rPr>
                <w:rFonts w:asciiTheme="majorHAnsi" w:hAnsiTheme="majorHAnsi" w:cstheme="majorHAnsi"/>
                <w:b/>
                <w:bCs/>
              </w:rPr>
              <w:t>2023</w:t>
            </w:r>
          </w:p>
        </w:tc>
      </w:tr>
    </w:tbl>
    <w:p w14:paraId="43202B7F" w14:textId="77777777" w:rsidR="00F95421" w:rsidRPr="00E41829" w:rsidRDefault="00F95421" w:rsidP="00006A0E">
      <w:pPr>
        <w:pStyle w:val="Heading2"/>
        <w:spacing w:line="240" w:lineRule="auto"/>
        <w:rPr>
          <w:rFonts w:cstheme="majorHAnsi"/>
          <w:sz w:val="22"/>
          <w:szCs w:val="22"/>
        </w:rPr>
      </w:pPr>
      <w:r w:rsidRPr="00E41829">
        <w:rPr>
          <w:rFonts w:cstheme="majorHAnsi"/>
          <w:sz w:val="22"/>
          <w:szCs w:val="22"/>
        </w:rPr>
        <w:t>Education</w:t>
      </w:r>
    </w:p>
    <w:p w14:paraId="316CB873" w14:textId="15865081" w:rsidR="00557F3E" w:rsidRPr="0006416D" w:rsidRDefault="00557F3E" w:rsidP="00006A0E">
      <w:pPr>
        <w:spacing w:after="0" w:line="240" w:lineRule="auto"/>
        <w:rPr>
          <w:rFonts w:asciiTheme="majorHAnsi" w:hAnsiTheme="majorHAnsi" w:cstheme="majorHAnsi"/>
          <w:b/>
          <w:bCs/>
        </w:rPr>
      </w:pPr>
      <w:r w:rsidRPr="00E41829">
        <w:rPr>
          <w:rFonts w:asciiTheme="majorHAnsi" w:hAnsiTheme="majorHAnsi" w:cstheme="majorHAnsi"/>
        </w:rPr>
        <w:t>Dr. Yanga’s Colleges Inc.</w:t>
      </w:r>
    </w:p>
    <w:p w14:paraId="01C7F2F5" w14:textId="12A675DB" w:rsidR="00650F76" w:rsidRPr="00E41829" w:rsidRDefault="00557F3E">
      <w:pPr>
        <w:spacing w:after="0" w:line="240" w:lineRule="auto"/>
        <w:rPr>
          <w:rFonts w:asciiTheme="majorHAnsi" w:hAnsiTheme="majorHAnsi" w:cstheme="majorHAnsi"/>
        </w:rPr>
      </w:pPr>
      <w:r w:rsidRPr="00E41829">
        <w:rPr>
          <w:rFonts w:asciiTheme="majorHAnsi" w:hAnsiTheme="majorHAnsi" w:cstheme="majorHAnsi"/>
        </w:rPr>
        <w:t>Bachelor of Science in Information Technology</w:t>
      </w:r>
      <w:r w:rsidR="0006416D">
        <w:rPr>
          <w:rFonts w:asciiTheme="majorHAnsi" w:hAnsiTheme="majorHAnsi" w:cstheme="majorHAnsi"/>
        </w:rPr>
        <w:t xml:space="preserve"> </w:t>
      </w:r>
      <w:r w:rsidR="0006416D" w:rsidRPr="0006416D">
        <w:rPr>
          <w:rFonts w:asciiTheme="majorHAnsi" w:hAnsiTheme="majorHAnsi" w:cstheme="majorHAnsi"/>
        </w:rPr>
        <w:t>(2021 – 2025)</w:t>
      </w:r>
    </w:p>
    <w:sectPr w:rsidR="00650F76" w:rsidRPr="00E41829" w:rsidSect="003E648A">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A6A02" w14:textId="77777777" w:rsidR="00EF7E5D" w:rsidRDefault="00EF7E5D" w:rsidP="006532EB">
      <w:pPr>
        <w:spacing w:after="0" w:line="240" w:lineRule="auto"/>
      </w:pPr>
      <w:r>
        <w:separator/>
      </w:r>
    </w:p>
  </w:endnote>
  <w:endnote w:type="continuationSeparator" w:id="0">
    <w:p w14:paraId="141415D9" w14:textId="77777777" w:rsidR="00EF7E5D" w:rsidRDefault="00EF7E5D" w:rsidP="00653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89D81" w14:textId="77777777" w:rsidR="00EF7E5D" w:rsidRDefault="00EF7E5D" w:rsidP="006532EB">
      <w:pPr>
        <w:spacing w:after="0" w:line="240" w:lineRule="auto"/>
      </w:pPr>
      <w:r>
        <w:separator/>
      </w:r>
    </w:p>
  </w:footnote>
  <w:footnote w:type="continuationSeparator" w:id="0">
    <w:p w14:paraId="79297419" w14:textId="77777777" w:rsidR="00EF7E5D" w:rsidRDefault="00EF7E5D" w:rsidP="00653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8C04A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C6AED"/>
    <w:multiLevelType w:val="hybridMultilevel"/>
    <w:tmpl w:val="9CFE4D3C"/>
    <w:lvl w:ilvl="0" w:tplc="FFE47EEE">
      <w:numFmt w:val="bullet"/>
      <w:lvlText w:val="•"/>
      <w:lvlJc w:val="left"/>
      <w:pPr>
        <w:ind w:left="1080" w:hanging="360"/>
      </w:pPr>
      <w:rPr>
        <w:rFonts w:ascii="Calibri" w:eastAsiaTheme="minorEastAsia"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03F758A3"/>
    <w:multiLevelType w:val="hybridMultilevel"/>
    <w:tmpl w:val="9A9602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2FB6870"/>
    <w:multiLevelType w:val="hybridMultilevel"/>
    <w:tmpl w:val="576C5088"/>
    <w:lvl w:ilvl="0" w:tplc="34090001">
      <w:start w:val="1"/>
      <w:numFmt w:val="bullet"/>
      <w:lvlText w:val=""/>
      <w:lvlJc w:val="left"/>
      <w:pPr>
        <w:ind w:left="720" w:hanging="360"/>
      </w:pPr>
      <w:rPr>
        <w:rFonts w:ascii="Symbol" w:hAnsi="Symbol" w:hint="default"/>
      </w:rPr>
    </w:lvl>
    <w:lvl w:ilvl="1" w:tplc="D778A822">
      <w:numFmt w:val="bullet"/>
      <w:lvlText w:val="•"/>
      <w:lvlJc w:val="left"/>
      <w:pPr>
        <w:ind w:left="1440" w:hanging="360"/>
      </w:pPr>
      <w:rPr>
        <w:rFonts w:ascii="Calibri" w:eastAsiaTheme="minorEastAsia" w:hAnsi="Calibri" w:cs="Calibri"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41101B4"/>
    <w:multiLevelType w:val="multilevel"/>
    <w:tmpl w:val="210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47ED1"/>
    <w:multiLevelType w:val="hybridMultilevel"/>
    <w:tmpl w:val="F21EF7BC"/>
    <w:lvl w:ilvl="0" w:tplc="FFE47EEE">
      <w:numFmt w:val="bullet"/>
      <w:lvlText w:val="•"/>
      <w:lvlJc w:val="left"/>
      <w:pPr>
        <w:ind w:left="1080" w:hanging="360"/>
      </w:pPr>
      <w:rPr>
        <w:rFonts w:ascii="Calibri" w:eastAsiaTheme="minorEastAsia"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18EF3D2C"/>
    <w:multiLevelType w:val="multilevel"/>
    <w:tmpl w:val="0FF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8C08A2"/>
    <w:multiLevelType w:val="hybridMultilevel"/>
    <w:tmpl w:val="DDDE347C"/>
    <w:lvl w:ilvl="0" w:tplc="FFE47EEE">
      <w:numFmt w:val="bullet"/>
      <w:lvlText w:val="•"/>
      <w:lvlJc w:val="left"/>
      <w:pPr>
        <w:ind w:left="720" w:hanging="360"/>
      </w:pPr>
      <w:rPr>
        <w:rFonts w:ascii="Calibri" w:eastAsiaTheme="min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E206B99"/>
    <w:multiLevelType w:val="hybridMultilevel"/>
    <w:tmpl w:val="574441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19056EF"/>
    <w:multiLevelType w:val="multilevel"/>
    <w:tmpl w:val="B8F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B35886"/>
    <w:multiLevelType w:val="multilevel"/>
    <w:tmpl w:val="CA9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E315D"/>
    <w:multiLevelType w:val="multilevel"/>
    <w:tmpl w:val="087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E64E8C"/>
    <w:multiLevelType w:val="hybridMultilevel"/>
    <w:tmpl w:val="2AA2F036"/>
    <w:lvl w:ilvl="0" w:tplc="FFE47EEE">
      <w:numFmt w:val="bullet"/>
      <w:lvlText w:val="•"/>
      <w:lvlJc w:val="left"/>
      <w:pPr>
        <w:ind w:left="720" w:hanging="360"/>
      </w:pPr>
      <w:rPr>
        <w:rFonts w:ascii="Calibri" w:eastAsiaTheme="minorEastAsia" w:hAnsi="Calibri" w:cs="Calibr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F835116"/>
    <w:multiLevelType w:val="multilevel"/>
    <w:tmpl w:val="238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15FA2"/>
    <w:multiLevelType w:val="multilevel"/>
    <w:tmpl w:val="0664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B2646"/>
    <w:multiLevelType w:val="hybridMultilevel"/>
    <w:tmpl w:val="FED6EFA2"/>
    <w:lvl w:ilvl="0" w:tplc="FFE47EEE">
      <w:numFmt w:val="bullet"/>
      <w:lvlText w:val="•"/>
      <w:lvlJc w:val="left"/>
      <w:pPr>
        <w:ind w:left="720" w:hanging="360"/>
      </w:pPr>
      <w:rPr>
        <w:rFonts w:ascii="Calibri" w:eastAsiaTheme="min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6CE64A8"/>
    <w:multiLevelType w:val="hybridMultilevel"/>
    <w:tmpl w:val="9042AD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0113F24"/>
    <w:multiLevelType w:val="hybridMultilevel"/>
    <w:tmpl w:val="1E96A826"/>
    <w:lvl w:ilvl="0" w:tplc="FFE47EEE">
      <w:numFmt w:val="bullet"/>
      <w:lvlText w:val="•"/>
      <w:lvlJc w:val="left"/>
      <w:pPr>
        <w:ind w:left="720" w:hanging="360"/>
      </w:pPr>
      <w:rPr>
        <w:rFonts w:ascii="Calibri" w:eastAsiaTheme="min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42F20E5"/>
    <w:multiLevelType w:val="multilevel"/>
    <w:tmpl w:val="301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5F3B76"/>
    <w:multiLevelType w:val="multilevel"/>
    <w:tmpl w:val="96FC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B22BF2"/>
    <w:multiLevelType w:val="hybridMultilevel"/>
    <w:tmpl w:val="5CDCC238"/>
    <w:lvl w:ilvl="0" w:tplc="FFE47EEE">
      <w:numFmt w:val="bullet"/>
      <w:lvlText w:val="•"/>
      <w:lvlJc w:val="left"/>
      <w:pPr>
        <w:ind w:left="720" w:hanging="360"/>
      </w:pPr>
      <w:rPr>
        <w:rFonts w:ascii="Calibri" w:eastAsiaTheme="min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3333DFA"/>
    <w:multiLevelType w:val="multilevel"/>
    <w:tmpl w:val="C2D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222C29"/>
    <w:multiLevelType w:val="hybridMultilevel"/>
    <w:tmpl w:val="C5CE1BB0"/>
    <w:lvl w:ilvl="0" w:tplc="FFE47EEE">
      <w:numFmt w:val="bullet"/>
      <w:lvlText w:val="•"/>
      <w:lvlJc w:val="left"/>
      <w:pPr>
        <w:ind w:left="1080" w:hanging="360"/>
      </w:pPr>
      <w:rPr>
        <w:rFonts w:ascii="Calibri" w:eastAsiaTheme="minorEastAsia"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1" w15:restartNumberingAfterBreak="0">
    <w:nsid w:val="7B0829B2"/>
    <w:multiLevelType w:val="hybridMultilevel"/>
    <w:tmpl w:val="7CE245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EB23400"/>
    <w:multiLevelType w:val="hybridMultilevel"/>
    <w:tmpl w:val="00005ED4"/>
    <w:lvl w:ilvl="0" w:tplc="FFE47EEE">
      <w:numFmt w:val="bullet"/>
      <w:lvlText w:val="•"/>
      <w:lvlJc w:val="left"/>
      <w:pPr>
        <w:ind w:left="720" w:hanging="360"/>
      </w:pPr>
      <w:rPr>
        <w:rFonts w:ascii="Calibri" w:eastAsiaTheme="min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F3F6203"/>
    <w:multiLevelType w:val="hybridMultilevel"/>
    <w:tmpl w:val="B372A858"/>
    <w:lvl w:ilvl="0" w:tplc="FFE47EEE">
      <w:numFmt w:val="bullet"/>
      <w:lvlText w:val="•"/>
      <w:lvlJc w:val="left"/>
      <w:pPr>
        <w:ind w:left="720" w:hanging="360"/>
      </w:pPr>
      <w:rPr>
        <w:rFonts w:ascii="Calibri" w:eastAsiaTheme="min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36910173">
    <w:abstractNumId w:val="8"/>
  </w:num>
  <w:num w:numId="2" w16cid:durableId="1478958219">
    <w:abstractNumId w:val="6"/>
  </w:num>
  <w:num w:numId="3" w16cid:durableId="685444439">
    <w:abstractNumId w:val="5"/>
  </w:num>
  <w:num w:numId="4" w16cid:durableId="965352081">
    <w:abstractNumId w:val="4"/>
  </w:num>
  <w:num w:numId="5" w16cid:durableId="1138188777">
    <w:abstractNumId w:val="7"/>
  </w:num>
  <w:num w:numId="6" w16cid:durableId="836381634">
    <w:abstractNumId w:val="3"/>
  </w:num>
  <w:num w:numId="7" w16cid:durableId="674066073">
    <w:abstractNumId w:val="2"/>
  </w:num>
  <w:num w:numId="8" w16cid:durableId="318653486">
    <w:abstractNumId w:val="1"/>
  </w:num>
  <w:num w:numId="9" w16cid:durableId="378285252">
    <w:abstractNumId w:val="0"/>
  </w:num>
  <w:num w:numId="10" w16cid:durableId="1548640608">
    <w:abstractNumId w:val="21"/>
  </w:num>
  <w:num w:numId="11" w16cid:durableId="1241477590">
    <w:abstractNumId w:val="12"/>
  </w:num>
  <w:num w:numId="12" w16cid:durableId="317927125">
    <w:abstractNumId w:val="22"/>
  </w:num>
  <w:num w:numId="13" w16cid:durableId="908078899">
    <w:abstractNumId w:val="27"/>
  </w:num>
  <w:num w:numId="14" w16cid:durableId="2073501051">
    <w:abstractNumId w:val="26"/>
  </w:num>
  <w:num w:numId="15" w16cid:durableId="1851288666">
    <w:abstractNumId w:val="17"/>
  </w:num>
  <w:num w:numId="16" w16cid:durableId="1947733590">
    <w:abstractNumId w:val="14"/>
  </w:num>
  <w:num w:numId="17" w16cid:durableId="445855830">
    <w:abstractNumId w:val="19"/>
  </w:num>
  <w:num w:numId="18" w16cid:durableId="1314406991">
    <w:abstractNumId w:val="29"/>
  </w:num>
  <w:num w:numId="19" w16cid:durableId="304897590">
    <w:abstractNumId w:val="18"/>
  </w:num>
  <w:num w:numId="20" w16cid:durableId="1583836260">
    <w:abstractNumId w:val="10"/>
  </w:num>
  <w:num w:numId="21" w16cid:durableId="227156967">
    <w:abstractNumId w:val="11"/>
  </w:num>
  <w:num w:numId="22" w16cid:durableId="354305542">
    <w:abstractNumId w:val="16"/>
  </w:num>
  <w:num w:numId="23" w16cid:durableId="590088738">
    <w:abstractNumId w:val="31"/>
  </w:num>
  <w:num w:numId="24" w16cid:durableId="520780871">
    <w:abstractNumId w:val="32"/>
  </w:num>
  <w:num w:numId="25" w16cid:durableId="1544101242">
    <w:abstractNumId w:val="9"/>
  </w:num>
  <w:num w:numId="26" w16cid:durableId="587931923">
    <w:abstractNumId w:val="13"/>
  </w:num>
  <w:num w:numId="27" w16cid:durableId="212815816">
    <w:abstractNumId w:val="30"/>
  </w:num>
  <w:num w:numId="28" w16cid:durableId="488980471">
    <w:abstractNumId w:val="15"/>
  </w:num>
  <w:num w:numId="29" w16cid:durableId="1444497598">
    <w:abstractNumId w:val="25"/>
  </w:num>
  <w:num w:numId="30" w16cid:durableId="704602209">
    <w:abstractNumId w:val="20"/>
  </w:num>
  <w:num w:numId="31" w16cid:durableId="1124693118">
    <w:abstractNumId w:val="23"/>
  </w:num>
  <w:num w:numId="32" w16cid:durableId="399057654">
    <w:abstractNumId w:val="33"/>
  </w:num>
  <w:num w:numId="33" w16cid:durableId="558632152">
    <w:abstractNumId w:val="28"/>
  </w:num>
  <w:num w:numId="34" w16cid:durableId="14842720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0E"/>
    <w:rsid w:val="00013EB8"/>
    <w:rsid w:val="00021928"/>
    <w:rsid w:val="00022F48"/>
    <w:rsid w:val="00034616"/>
    <w:rsid w:val="00043654"/>
    <w:rsid w:val="0006063C"/>
    <w:rsid w:val="0006416D"/>
    <w:rsid w:val="000916D1"/>
    <w:rsid w:val="000B18E2"/>
    <w:rsid w:val="000D7DE4"/>
    <w:rsid w:val="00101AC9"/>
    <w:rsid w:val="0013182F"/>
    <w:rsid w:val="00137150"/>
    <w:rsid w:val="0015074B"/>
    <w:rsid w:val="001575EE"/>
    <w:rsid w:val="001811AC"/>
    <w:rsid w:val="00187DE9"/>
    <w:rsid w:val="001B6687"/>
    <w:rsid w:val="001F5EC6"/>
    <w:rsid w:val="001F68A0"/>
    <w:rsid w:val="00211320"/>
    <w:rsid w:val="002419FC"/>
    <w:rsid w:val="002457E4"/>
    <w:rsid w:val="00274354"/>
    <w:rsid w:val="00290B1A"/>
    <w:rsid w:val="0029639D"/>
    <w:rsid w:val="002A7EB5"/>
    <w:rsid w:val="002B147E"/>
    <w:rsid w:val="00326F8F"/>
    <w:rsid w:val="00326F90"/>
    <w:rsid w:val="0037287C"/>
    <w:rsid w:val="00376041"/>
    <w:rsid w:val="003A0A6C"/>
    <w:rsid w:val="003E648A"/>
    <w:rsid w:val="00403DB7"/>
    <w:rsid w:val="004A1262"/>
    <w:rsid w:val="004A46F2"/>
    <w:rsid w:val="004A60A0"/>
    <w:rsid w:val="004B3E3B"/>
    <w:rsid w:val="004B5F1F"/>
    <w:rsid w:val="004E37E7"/>
    <w:rsid w:val="00524B58"/>
    <w:rsid w:val="0053224B"/>
    <w:rsid w:val="00542B6B"/>
    <w:rsid w:val="00557F3E"/>
    <w:rsid w:val="00582437"/>
    <w:rsid w:val="00595D44"/>
    <w:rsid w:val="005B2D12"/>
    <w:rsid w:val="00650F76"/>
    <w:rsid w:val="006532EB"/>
    <w:rsid w:val="0067713B"/>
    <w:rsid w:val="006F2961"/>
    <w:rsid w:val="00723389"/>
    <w:rsid w:val="0079153F"/>
    <w:rsid w:val="007A54F0"/>
    <w:rsid w:val="008072F5"/>
    <w:rsid w:val="00834D78"/>
    <w:rsid w:val="00851D28"/>
    <w:rsid w:val="0087209D"/>
    <w:rsid w:val="008A2086"/>
    <w:rsid w:val="008D7939"/>
    <w:rsid w:val="008F3E75"/>
    <w:rsid w:val="008F6EA0"/>
    <w:rsid w:val="00913482"/>
    <w:rsid w:val="00913F74"/>
    <w:rsid w:val="0093723D"/>
    <w:rsid w:val="009805C2"/>
    <w:rsid w:val="00993129"/>
    <w:rsid w:val="009B3868"/>
    <w:rsid w:val="009D5FE5"/>
    <w:rsid w:val="00A04D97"/>
    <w:rsid w:val="00A11C71"/>
    <w:rsid w:val="00A23D6C"/>
    <w:rsid w:val="00A908F9"/>
    <w:rsid w:val="00A921CC"/>
    <w:rsid w:val="00A93002"/>
    <w:rsid w:val="00AA1D8D"/>
    <w:rsid w:val="00AE5555"/>
    <w:rsid w:val="00B075E4"/>
    <w:rsid w:val="00B15F4B"/>
    <w:rsid w:val="00B24009"/>
    <w:rsid w:val="00B47730"/>
    <w:rsid w:val="00B82D71"/>
    <w:rsid w:val="00BC274D"/>
    <w:rsid w:val="00BF092D"/>
    <w:rsid w:val="00C36F0D"/>
    <w:rsid w:val="00CB0664"/>
    <w:rsid w:val="00CD3B61"/>
    <w:rsid w:val="00CF7773"/>
    <w:rsid w:val="00D03C91"/>
    <w:rsid w:val="00D05E72"/>
    <w:rsid w:val="00D23E4A"/>
    <w:rsid w:val="00D366EE"/>
    <w:rsid w:val="00D63A47"/>
    <w:rsid w:val="00D66064"/>
    <w:rsid w:val="00E0626C"/>
    <w:rsid w:val="00E20F76"/>
    <w:rsid w:val="00E41829"/>
    <w:rsid w:val="00E619C3"/>
    <w:rsid w:val="00EA7BD5"/>
    <w:rsid w:val="00EF1B79"/>
    <w:rsid w:val="00EF7E5D"/>
    <w:rsid w:val="00F1612A"/>
    <w:rsid w:val="00F57EF6"/>
    <w:rsid w:val="00F62606"/>
    <w:rsid w:val="00F95421"/>
    <w:rsid w:val="00F979B7"/>
    <w:rsid w:val="00FC693F"/>
    <w:rsid w:val="00FC6F2D"/>
    <w:rsid w:val="00FC78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FCD1C"/>
  <w14:defaultImageDpi w14:val="300"/>
  <w15:docId w15:val="{B131E696-0D24-4743-88F2-15C73C680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1829"/>
    <w:rPr>
      <w:color w:val="0000FF" w:themeColor="hyperlink"/>
      <w:u w:val="single"/>
    </w:rPr>
  </w:style>
  <w:style w:type="character" w:styleId="UnresolvedMention">
    <w:name w:val="Unresolved Mention"/>
    <w:basedOn w:val="DefaultParagraphFont"/>
    <w:uiPriority w:val="99"/>
    <w:semiHidden/>
    <w:unhideWhenUsed/>
    <w:rsid w:val="00E41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larence.legaspi.dev@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arence-port.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jclme25@gmail.com</cp:lastModifiedBy>
  <cp:revision>82</cp:revision>
  <cp:lastPrinted>2026-07-14T06:19:00Z</cp:lastPrinted>
  <dcterms:created xsi:type="dcterms:W3CDTF">2013-12-23T23:15:00Z</dcterms:created>
  <dcterms:modified xsi:type="dcterms:W3CDTF">2026-08-11T10:06:00Z</dcterms:modified>
  <cp:category/>
</cp:coreProperties>
</file>